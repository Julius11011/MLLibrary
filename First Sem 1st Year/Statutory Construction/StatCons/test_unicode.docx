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☑ Proper statutory construction</w:t>
        <w:br/>
        <w:t>☐ Judicial legislation</w:t>
        <w:br/>
        <w:t>☐ Debatable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