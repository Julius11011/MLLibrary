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0F2043"/>
            <w:tcMar>
              <w:top w:w="200" w:type="dxa"/>
              <w:bottom w:w="200" w:type="dxa"/>
              <w:left w:w="240" w:type="dxa"/>
              <w:right w:w="240" w:type="dxa"/>
            </w:tcMar>
          </w:tcPr>
          <w:p>
            <w:pPr>
              <w:spacing w:before="80" w:after="40"/>
              <w:jc w:val="center"/>
            </w:pPr>
            <w:r>
              <w:rPr>
                <w:rFonts w:ascii="Arial" w:hAnsi="Arial"/>
                <w:b/>
                <w:color w:val="FFFFFF"/>
                <w:sz w:val="28"/>
              </w:rPr>
              <w:t>MANILA LAW COLLEGE</w:t>
              <w:br/>
            </w:r>
            <w:r>
              <w:rPr>
                <w:rFonts w:ascii="Arial" w:hAnsi="Arial"/>
                <w:color w:val="D2E1F5"/>
                <w:sz w:val="20"/>
              </w:rPr>
              <w:t>Manila Law College | Statutory Construction (2 Units) | Instructor: Atty. Jason P. Raposas</w:t>
              <w:br/>
            </w:r>
            <w:r>
              <w:rPr>
                <w:rFonts w:ascii="Arial" w:hAnsi="Arial"/>
                <w:b/>
                <w:color w:val="FFD700"/>
                <w:sz w:val="24"/>
              </w:rPr>
              <w:t>STATUTORY CONSTRUCTION COMPENDIUM: PHASE 1 (CHAPTERS I &amp; II)</w:t>
              <w:br/>
            </w:r>
            <w:r>
              <w:rPr>
                <w:rFonts w:ascii="Arial" w:hAnsi="Arial"/>
                <w:i/>
                <w:color w:val="E6EBF5"/>
                <w:sz w:val="19"/>
              </w:rPr>
              <w:t>Chapters I &amp; II (Cases 1 to 21) | Dual Layer ALAC + 12-Section Case Digest Format</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w:t>
              <w:br/>
            </w:r>
            <w:r>
              <w:rPr>
                <w:rFonts w:ascii="Arial" w:hAnsi="Arial"/>
                <w:b/>
                <w:color w:val="FFFFFF"/>
                <w:sz w:val="24"/>
              </w:rPr>
              <w:t>BACKGROUND OF STATUTORY CONSTRUCTION</w:t>
              <w:br/>
            </w:r>
            <w:r>
              <w:rPr>
                <w:rFonts w:ascii="Arial" w:hAnsi="Arial"/>
                <w:i/>
                <w:color w:val="D7E6FA"/>
                <w:sz w:val="19"/>
              </w:rPr>
              <w:t>Cases 1 to 7 | Foundations of Statutory Interpretation &amp; Judicial Power</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A. Statutes: Definition, Nature, Essential Requisites, Classifications</w:t>
            </w:r>
          </w:p>
          <w:p>
            <w:pPr>
              <w:spacing w:before="20" w:after="20"/>
            </w:pPr>
            <w:r>
              <w:rPr>
                <w:rFonts w:ascii="Calibri" w:hAnsi="Calibri"/>
                <w:color w:val="F0F5FF"/>
                <w:sz w:val="18"/>
              </w:rPr>
              <w:t>• B. Statutory Construction: Definition, Nature, Function and Scope</w:t>
            </w:r>
          </w:p>
          <w:p>
            <w:pPr>
              <w:spacing w:before="20" w:after="20"/>
            </w:pPr>
            <w:r>
              <w:rPr>
                <w:rFonts w:ascii="Calibri" w:hAnsi="Calibri"/>
                <w:color w:val="F0F5FF"/>
                <w:sz w:val="18"/>
              </w:rPr>
              <w:t>• C. Situs of Construction: Judicial Power and Constitutional Prerogative (Art. VIII)</w:t>
            </w:r>
          </w:p>
          <w:p>
            <w:pPr>
              <w:spacing w:before="20" w:after="20"/>
            </w:pPr>
            <w:r>
              <w:rPr>
                <w:rFonts w:ascii="Calibri" w:hAnsi="Calibri"/>
                <w:color w:val="F0F5FF"/>
                <w:sz w:val="18"/>
              </w:rPr>
              <w:t>• D. Purpose of Construction: Ascertaining and Effectuating Legislative Intent</w:t>
            </w:r>
          </w:p>
          <w:p>
            <w:pPr>
              <w:spacing w:before="20" w:after="20"/>
            </w:pPr>
            <w:r>
              <w:rPr>
                <w:rFonts w:ascii="Calibri" w:hAnsi="Calibri"/>
                <w:color w:val="F0F5FF"/>
                <w:sz w:val="18"/>
              </w:rPr>
              <w:t>• E. When to Construe: Threshold Cardinal Rule of Ambiguity vs. Clarity</w:t>
            </w:r>
          </w:p>
          <w:p>
            <w:pPr>
              <w:spacing w:before="20" w:after="20"/>
            </w:pPr>
            <w:r>
              <w:rPr>
                <w:rFonts w:ascii="Calibri" w:hAnsi="Calibri"/>
                <w:color w:val="F0F5FF"/>
                <w:sz w:val="18"/>
              </w:rPr>
              <w:t>• F. Ambiguity / Vagueness: Void-for-Vagueness Doctrine and Types of Ambiguity</w:t>
            </w:r>
          </w:p>
          <w:p>
            <w:pPr>
              <w:spacing w:before="20" w:after="20"/>
            </w:pPr>
            <w:r>
              <w:rPr>
                <w:rFonts w:ascii="Calibri" w:hAnsi="Calibri"/>
                <w:color w:val="F0F5FF"/>
                <w:sz w:val="18"/>
              </w:rPr>
              <w:t>• G. Statutory Construction vs. Judicial Legislation (Jus Dicere vs. Jus Dare)</w:t>
            </w:r>
          </w:p>
          <w:p>
            <w:pPr>
              <w:spacing w:before="20" w:after="20"/>
            </w:pPr>
            <w:r>
              <w:rPr>
                <w:rFonts w:ascii="Calibri" w:hAnsi="Calibri"/>
                <w:color w:val="F0F5FF"/>
                <w:sz w:val="18"/>
              </w:rPr>
              <w:t>• H. Legis Interpretatio Legis Vim Obtinet (Art. 8 Civil Code &amp; Stare Decisis)</w:t>
            </w:r>
          </w:p>
          <w:p>
            <w:pPr>
              <w:spacing w:before="20" w:after="20"/>
            </w:pPr>
            <w:r>
              <w:rPr>
                <w:rFonts w:ascii="Calibri" w:hAnsi="Calibri"/>
                <w:color w:val="F0F5FF"/>
                <w:sz w:val="18"/>
              </w:rPr>
              <w:t>• I. Kinds of Construction: Strict vs. Liberal, Prospective vs. Retrospective</w:t>
            </w:r>
          </w:p>
          <w:p>
            <w:pPr>
              <w:spacing w:before="20" w:after="20"/>
            </w:pPr>
            <w:r>
              <w:rPr>
                <w:rFonts w:ascii="Calibri" w:hAnsi="Calibri"/>
                <w:color w:val="F0F5FF"/>
                <w:sz w:val="18"/>
              </w:rPr>
              <w:t>• J. Extent and Limits of Judicial Power to Construe</w:t>
            </w:r>
          </w:p>
        </w:tc>
      </w:tr>
    </w:tbl>
    <w:p>
      <w:pPr>
        <w:spacing w:before="160"/>
      </w:pPr>
    </w:p>
    <w:p>
      <w:pPr>
        <w:keepNext/>
        <w:spacing w:before="320" w:after="80"/>
      </w:pPr>
      <w:r>
        <w:rPr>
          <w:rFonts w:ascii="Arial" w:hAnsi="Arial"/>
          <w:b/>
          <w:color w:val="0F2043"/>
          <w:sz w:val="26"/>
        </w:rPr>
        <w:t>1. CALTEX (PHILIPPINES), INC. V. ENRICO PALOMAR (POSTMASTER GENERAL)</w:t>
      </w:r>
    </w:p>
    <w:p>
      <w:pPr>
        <w:spacing w:before="40" w:after="80" w:line="276" w:lineRule="auto"/>
      </w:pPr>
      <w:r>
        <w:rPr>
          <w:rFonts w:ascii="Calibri" w:hAnsi="Calibri"/>
          <w:b/>
          <w:color w:val="212529"/>
          <w:sz w:val="21"/>
        </w:rPr>
        <w:t xml:space="preserve">Citation: </w:t>
      </w:r>
      <w:r>
        <w:rPr>
          <w:rFonts w:ascii="Calibri" w:hAnsi="Calibri"/>
          <w:i/>
          <w:color w:val="212529"/>
          <w:sz w:val="21"/>
        </w:rPr>
        <w:t>G.R. No. L-19650 | September 29, 1966 | 18 SCRA 247 | En Banc | Ponente: J. Castro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Caltex (Philippines), Inc. (Petitioner-Appellee)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Enrico Palomar, in his capacity as The Postmaster General (Respondent-Appellant)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(CFI) of Manila (Branch XIII)</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Declaratory Relief under Rule 64 (now Rule 63) to determine the legality of a promotional contest under postal laws.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1960, Caltex conceived a promotional campaign called the 'Caltex Hooded Pump Contest'. The contest called on motor vehicle owners and licensed drivers to estimate the number of liters a hooded pump would dispense at a given Caltex service station. Entry forms were available for free at all Caltex stations. No purchase of oil, gas, or other Caltex products was required, nor was any fee collected to participate. Prizes (including motor vehicles) were to be determined by a drawing of lots. Caltex requested the Postmaster General to clear the mailing of contest rules and entry forms. Postmaster General Enrico Palomar denied the request, ruling that the contest fell under the prohibitory provisions of Section 1954-A of the Revised Administrative Code (The Postal Law), which bars lottery or gift enterprise materials from the mails. Palomar threatened to ban all Caltex mail. Caltex filed a petition for declaratory relief.</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Caltex held a free contest where people guessed gas numbers to win cars without buying anything. The Postmaster General banned their mail, claiming the contest was an illegal lottery or gift enterprise. Caltex sued to have the court declare the contest legal under postal laws.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'Caltex Hooded Pump Contest' constitutes a 'lottery' or 'gift enterprise' prohibited from the postal service under Section 1954-A of the Revised Administrative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free promotional contest that requires no purchase or payment count as an illegal 'lottery' or 'gift enterprise' under the Postal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Caltex Hooded Pump Contest falls within the statutory prohibition against lotteries and gift enterprises under Section 1954-A of the Revised Administrative Code, testing the legal definitions of lottery elements and the boundaries between statutory construction and administrative overreach."</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Caltex Hooded Pump Contest does not constitute a lottery or a gift enterprise. It is a completely lawful promotional scheme that is entitled to use the postal facilities.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it is not an illegal lottery or gift enterprise because it is 100% free—participants do not pay any money or buy any product.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contest is not a lottery or gift enterprise. The essential element of consideration is completely absent since participants are not required to pay any entrance fee or purchase any Caltex products."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1954-A, Revised Administrative Code: </w:t>
            </w:r>
            <w:r>
              <w:rPr>
                <w:rFonts w:ascii="Calibri" w:hAnsi="Calibri"/>
                <w:color w:val="212529"/>
                <w:sz w:val="20"/>
              </w:rPr>
              <w:t>Prohibits the mailing of materials concerning any lottery, gift enterprise, or similar scheme offering prizes dependent upon lot or chance.</w:t>
            </w:r>
          </w:p>
          <w:p>
            <w:pPr>
              <w:spacing w:before="20" w:after="40" w:line="276" w:lineRule="auto"/>
            </w:pPr>
            <w:r>
              <w:rPr>
                <w:rFonts w:ascii="Calibri" w:hAnsi="Calibri"/>
                <w:b/>
                <w:color w:val="212529"/>
                <w:sz w:val="20"/>
              </w:rPr>
              <w:t xml:space="preserve">2. Legal Definition of Lottery: </w:t>
            </w:r>
            <w:r>
              <w:rPr>
                <w:rFonts w:ascii="Calibri" w:hAnsi="Calibri"/>
                <w:color w:val="212529"/>
                <w:sz w:val="20"/>
              </w:rPr>
              <w:t>Under established jurisprudence, a lottery consists of three concurring essential elements: (a) Consideration (payment/cost); (b) Chance; and (c) Prize.</w:t>
            </w:r>
          </w:p>
          <w:p>
            <w:pPr>
              <w:spacing w:before="20" w:after="40" w:line="276" w:lineRule="auto"/>
            </w:pPr>
            <w:r>
              <w:rPr>
                <w:rFonts w:ascii="Calibri" w:hAnsi="Calibri"/>
                <w:b/>
                <w:color w:val="212529"/>
                <w:sz w:val="20"/>
              </w:rPr>
              <w:t xml:space="preserve">3. Construction of Prohibitory Statutes: </w:t>
            </w:r>
            <w:r>
              <w:rPr>
                <w:rFonts w:ascii="Calibri" w:hAnsi="Calibri"/>
                <w:color w:val="212529"/>
                <w:sz w:val="20"/>
              </w:rPr>
              <w:t>Administrative officials cannot expand the meaning of statutory terms beyond their established legal definitions.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1954-A of the Postal Law, the 3 elements of a lottery (Consideration, Chance, Prize), and the rule that administrative officers cannot invent new statutory definitions.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rests on Section 1954-A of the Revised Administrative Code and the three elements of a lottery: Consideration, Chance, and Prize. Under Noscitur a sociis (words are known by their companions), 'gift enterprise' must be construed in conjunction with 'lottery', both requiring consideration."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Absence of Consideration: </w:t>
            </w:r>
            <w:r>
              <w:rPr>
                <w:rFonts w:ascii="Calibri" w:hAnsi="Calibri"/>
                <w:color w:val="212529"/>
                <w:sz w:val="20"/>
              </w:rPr>
              <w:t>The three elements of a lottery are consideration, chance, and prize. While chance and prize were present, consideration was completely absent. Participants did not pay any money or buy any merchandise.</w:t>
            </w:r>
          </w:p>
          <w:p>
            <w:pPr>
              <w:spacing w:before="20" w:after="40" w:line="276" w:lineRule="auto"/>
            </w:pPr>
            <w:r>
              <w:rPr>
                <w:rFonts w:ascii="Calibri" w:hAnsi="Calibri"/>
                <w:b/>
                <w:color w:val="212529"/>
                <w:sz w:val="20"/>
              </w:rPr>
              <w:t xml:space="preserve">2. Definition of Gift Enterprise: </w:t>
            </w:r>
            <w:r>
              <w:rPr>
                <w:rFonts w:ascii="Calibri" w:hAnsi="Calibri"/>
                <w:color w:val="212529"/>
                <w:sz w:val="20"/>
              </w:rPr>
              <w:t>Under the rule of Noscitur a sociis (words are known by their companions), 'gift enterprise' is grouped with 'lottery' and must partake of the same nature—meaning the distribution of prizes must be coupled with the purchase of goods. A purely gratuitous contest is not a gift enterprise.</w:t>
            </w:r>
          </w:p>
          <w:p>
            <w:pPr>
              <w:spacing w:before="20" w:after="40" w:line="276" w:lineRule="auto"/>
            </w:pPr>
            <w:r>
              <w:rPr>
                <w:rFonts w:ascii="Calibri" w:hAnsi="Calibri"/>
                <w:b/>
                <w:color w:val="212529"/>
                <w:sz w:val="20"/>
              </w:rPr>
              <w:t xml:space="preserve">3. Judicial Construction vs. Administrative Expansion: </w:t>
            </w:r>
            <w:r>
              <w:rPr>
                <w:rFonts w:ascii="Calibri" w:hAnsi="Calibri"/>
                <w:color w:val="212529"/>
                <w:sz w:val="20"/>
              </w:rPr>
              <w:t>The Postmaster General improperly attempted to expand the statute by punishing an act that lacked the essential element of consideration, which constitutes unauthorized administrative legislation.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To be an illegal lottery, there must be (1) Prize, (2) Chance, and (3) Consideration (paying money). Here, there was prize and chance, but NO consideration because it was completely free. Under Noscitur a sociis (words are known by their companions), 'gift enterprise' also requires consideration. The Postmaster General had no right to expand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Noscitur a sociis (words are known by their companions). Since 'gift enterprise' is associated with 'lottery', it must involve consideration (payment). Because Caltex required no purchase or fee, the element of consideration was absent. The Postmaster General engaged in administrative overreach by attempting to expand a prohibitory statute."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CFI judgment declaring that the Caltex contest was not prohibited by the Postal Law, and the Postmaster General had no legal authority to ban Caltex promotional mail.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Caltex won. The contest was declared completely legal and the Postmaster General's postal ban was struck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declaratory relief in favor of Caltex, holding that the contest was legal and not subject to postal mail prohibition."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B. Statutory construction (definition &amp; purpose)</w:t>
        <w:br/>
        <w:t xml:space="preserve">  - F. Ambiguity / Vagueness</w:t>
        <w:br/>
        <w:t xml:space="preserve">  - G. Statutory construction v. judicial legislation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Noscitur a sociis (words are known by their companions)</w:t>
              <w:br/>
            </w:r>
            <w:r>
              <w:rPr>
                <w:rFonts w:ascii="Calibri" w:hAnsi="Calibri"/>
                <w:b/>
                <w:color w:val="212529"/>
                <w:sz w:val="19"/>
              </w:rPr>
              <w:t xml:space="preserve">   • Literal English Translation: </w:t>
            </w:r>
            <w:r>
              <w:rPr>
                <w:rFonts w:ascii="Calibri" w:hAnsi="Calibri"/>
                <w:i/>
                <w:color w:val="212529"/>
                <w:sz w:val="19"/>
              </w:rPr>
              <w:t>A word is known by the company it keeps.</w:t>
              <w:br/>
            </w:r>
            <w:r>
              <w:rPr>
                <w:rFonts w:ascii="Calibri" w:hAnsi="Calibri"/>
                <w:b/>
                <w:color w:val="212529"/>
                <w:sz w:val="19"/>
              </w:rPr>
              <w:t xml:space="preserve">   • Plain Legal Meaning &amp; StatCon Application: </w:t>
            </w:r>
            <w:r>
              <w:rPr>
                <w:rFonts w:ascii="Calibri" w:hAnsi="Calibri"/>
                <w:color w:val="212529"/>
                <w:sz w:val="19"/>
              </w:rPr>
              <w:t>When a statutory term like 'gift enterprise' is ambiguous, its meaning should be understood in connection with associated words ('lottery'), requiring consideration.</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Administrative officers cannot expand clear statutory terms to penalize lawful, free promotional campaigns.</w:t>
            </w:r>
          </w:p>
          <w:p>
            <w:pPr>
              <w:spacing w:before="40" w:after="60" w:line="276" w:lineRule="auto"/>
            </w:pPr>
            <w:r>
              <w:rPr>
                <w:rFonts w:ascii="Calibri" w:hAnsi="Calibri"/>
                <w:b/>
                <w:color w:val="8C3200"/>
                <w:sz w:val="20"/>
              </w:rPr>
              <w:t>3.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Statutes must be construed according to their internal context and established legal definitions.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B. Statutory construction (definition &amp; purpose)</w:t>
              <w:br/>
              <w:t xml:space="preserve">  - F. Ambiguity / Vagueness</w:t>
              <w:br/>
              <w:t xml:space="preserve">  - G. Statutory construction v. judicial legislation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Noscitur a sociis</w:t>
              <w:br/>
              <w:t>(a word is known by its company / companions)</w:t>
              <w:br/>
              <w:br/>
              <w:t>Secondary:</w:t>
              <w:br/>
              <w:t>• Verba legis non est recedendum (from the words of the statute there should be no departure)</w:t>
              <w:br/>
              <w:t>• Optima statuti interpretatrix est ipsum statutum (the best interpreter of a statute is the statute itself)</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Postmaster General committed an administrative violation of statutory construction by attempting to expand the definition of 'lottery' and 'gift enterprise' beyond their settled legal components to ban a free contest.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Defines the essence of Statutory Construction: Courts interpret statutory terms in accordance with established legal definitions, preventing administrative officers from rewriting laws through administrative fiat.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This case is the classic introduction to StatCon. It shows that words must be interpreted according to their legal elements and associations (Noscitur a sociis - words are known by their companions). Administrative agencies cannot rewrite the law to create new bans.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in Chapter I of our syllabus: (1) Primary Doctrine: Noscitur a sociis (words are known by their companions)—'gift enterprise' takes its character from 'lottery'; (2) StatCon vs. Administrative Legislation: Administrative agencies cannot expand statutory prohibitions beyond the explicit legal elements enacted by Congress."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Caltex (Philippines), Inc. v. Enrico Palomar (Postmaster General)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L-19650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29, 1966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1960, Caltex conceived a promotional campaign called the 'Caltex Hooded Pump Contest'. The contest called on motor vehicle owners and licensed drivers to estimate the number of liters a hooded pump would dispense at a given Caltex service station. Entry forms were available for free at all Caltex stations. No purchase of oil, gas, or other Caltex products was required, nor was any fee collected to participate. Prizes (including motor vehicles) were to be determined by a drawing of lots. Caltex requested the Postmaster General to clear the mailing of contest rules and entry forms. Postmaster General Enrico Palomar denied the request, ruling that the contest fell under the prohibitory provisions of Section 1954-A of the Revised Administrative Code (The Postal Law), which bars lottery or gift enterprise materials from the mails. Palomar threatened to ban all Caltex mail. Caltex filed a petition for declaratory relief.</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1954-A, Revised Administrative Code: Prohibits the mailing of materials concerning any lottery, gift enterprise, or similar scheme offering prizes dependent upon lot or chance.</w:t>
              <w:br/>
              <w:t>2. Legal Definition of Lottery: Under established jurisprudence, a lottery consists of three concurring essential elements: (a) Consideration (payment/cost); (b) Chance; and (c) Prize.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Postmaster General committed an administrative violation of statutory construction by attempting to expand the definition of 'lottery' and 'gift enterprise' beyond their settled legal components to ban a free contest.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'Caltex Hooded Pump Contest' constitutes a 'lottery' or 'gift enterprise' prohibited from the postal service under Section 1954-A of the Revised Administrative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Caltex (Philippines), Inc. v. Enrico Palomar (Postmaster General), under the canon of Noscitur a sociis.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1954-A, Revised Administrative Code: Prohibits the mailing of materials concerning any lottery, gift enterprise, or similar scheme offering prizes dependent upon lot or chance.</w:t>
              <w:br/>
              <w:t>2. Legal Definition of Lottery: Under established jurisprudence, a lottery consists of three concurring essential elements: (a) Consideration (payment/cost); (b) Chance; and (c) Prize.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term is associated with or preceded by specific words, creating uncertainty as to its exact scope and whether general words are restricted by specific company.</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CFI judgment declaring that the Caltex contest was not prohibited by the Postal Law, and the Postmaster General had no legal authority to ban Caltex promotional mail.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Caltex Hooded Pump Contest does not constitute a lottery or a gift enterprise. It is a completely lawful promotional scheme that is entitled to use the postal facilities.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presence of general terms alongside specific enumerations created ambiguity as to the intended scope and class of covered acts or subjects.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legislative intent and give harmonious effect to associated words by restricting general terms to the class of specific words.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Noscitur a sociis</w:t>
              <w:br/>
              <w:t xml:space="preserve">   - Application: Defines the essence of Statutory Construction: Courts interpret statutory terms in accordance with established legal definitions, preventing administrative officers from rewriting laws through administrative fiat.</w:t>
              <w:br/>
              <w:t xml:space="preserve">   - Result: No, it is not an illegal lottery or gift enterprise because it is 100% free—participants do not pay any money or buy any product.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(from the words of the statute there should be no departure)</w:t>
              <w:br/>
              <w:t>• Optima statuti interpretatrix est ipsum statutum (the best interpreter of a statute is the statute itself)</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Caltex (Philippines), Inc. v. Enrico Palomar (Postmaster General) to mean and apply strictly in accordance with Noscitur a sociis, holding that No, it is not an illegal lottery or gift enterprise because it is 100% free—participants do not pay any money or buy any product..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To be an illegal lottery, there must be (1) Prize, (2) Chance, and (3) Consideration (paying money). Here, there was prize and chance, but NO consideration because it was completely free. Under Noscitur a sociis (words are known by their companions), 'gift enterprise' also requires consideration. The Postmaster General had no right to expand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Noscitur a sociis,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Defines the essence of Statutory Construction: Courts interpret statutory terms in accordance with established legal definitions, preventing administrative officers from rewriting laws through administrative fiat.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This case is the classic introduction to StatCon. It shows that words must be interpreted according to their legal elements and associations (Noscitur a sociis - words are known by their companions). Administrative agencies cannot rewrite the law to create new bans.</w:t>
            </w:r>
          </w:p>
        </w:tc>
      </w:tr>
    </w:tbl>
    <w:p>
      <w:r>
        <w:br w:type="page"/>
      </w:r>
    </w:p>
    <w:p>
      <w:pPr>
        <w:keepNext/>
        <w:spacing w:before="320" w:after="80"/>
      </w:pPr>
      <w:r>
        <w:rPr>
          <w:rFonts w:ascii="Arial" w:hAnsi="Arial"/>
          <w:b/>
          <w:color w:val="0F2043"/>
          <w:sz w:val="26"/>
        </w:rPr>
        <w:t>2. LORENZO M. TAÑADA, ET AL. V. HON. JUAN C. TUVERA, ETC., ET AL.</w:t>
      </w:r>
    </w:p>
    <w:p>
      <w:pPr>
        <w:spacing w:before="40" w:after="80" w:line="276" w:lineRule="auto"/>
      </w:pPr>
      <w:r>
        <w:rPr>
          <w:rFonts w:ascii="Calibri" w:hAnsi="Calibri"/>
          <w:b/>
          <w:color w:val="212529"/>
          <w:sz w:val="21"/>
        </w:rPr>
        <w:t xml:space="preserve">Citation: </w:t>
      </w:r>
      <w:r>
        <w:rPr>
          <w:rFonts w:ascii="Calibri" w:hAnsi="Calibri"/>
          <w:i/>
          <w:color w:val="212529"/>
          <w:sz w:val="21"/>
        </w:rPr>
        <w:t>G.R. No. L-63915 | December 29, 1986 | 146 SCRA 446 | En Banc | Ponente: J. Cruz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Lorenzo M. Tañada, Abraham F. Sarmiento, and MABINI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Juan C. Tuvera, Executive Secretary to the President, et al.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of the Philippines (Original Petition for Mandamus)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under Rule 65 to compel the publication in the Official Gazette of presidential decrees, executive orders, and administrative issuances.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During the martial law regime of President Ferdinand Marcos, numerous presidential decrees, letters of instructions, general orders, and executive orders of general applicability were enforced without being published in the Official Gazette. Petitioners Lorenzo Tañada and public-interest lawyers filed a petition for mandamus to compel publication. In the initial 1985 decision, the Court ordered publication. In the 1986 Resolution on the Motion for Reconsideration, the Supreme Court clarified the scope of the publication requirement under Article 2 of the Civil Code, especially concerning laws that state they shall 'take effect immediately upon approval'.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Marcos government passed hundreds of secret presidential decrees and enforced them against citizens without printing them in the Official Gazette. Lawyers sued to force the government to publish every law, arguing that secret laws violate due process.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clause 'unless it is otherwise provided' in Article 2 of the Civil Code dispenses with the mandatory requirement of publication of laws in the Official Gazette.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a law states that it takes effect 'immediately upon approval', does that mean the government can skip publishing it in the Official Gazette?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phrase 'unless it is otherwise provided' in Article 2 of the Civil Code allows the legislature to dispense with publication altogether, or whether it only allows variation of the 15-day effectivity period."</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clause 'unless it is otherwise provided' does not dispense with the requirement of publication. Publication in full in the Official Gazette (or newspaper of general circulation) is an indispensable, mandatory condition for the effectivity of all laws.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Publication is NEVER optional. All laws must be published in full. The phrase 'unless it is otherwise provided' only refers to the date of effectivity, not the requirement of publication itself.</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Publication is an indispensable requirement of due process. The phrase 'unless it is otherwise provided' refers strictly to the date of effectivity (e.g., shortening or lengthening the 15-day period), but never dispenses with publication itself."</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2, Civil Code of the Philippines: </w:t>
            </w:r>
            <w:r>
              <w:rPr>
                <w:rFonts w:ascii="Calibri" w:hAnsi="Calibri"/>
                <w:color w:val="212529"/>
                <w:sz w:val="20"/>
              </w:rPr>
              <w:t>'Laws shall take effect after fifteen days following the completion of their publication in the Official Gazette, unless it is otherwise provided.'</w:t>
            </w:r>
          </w:p>
          <w:p>
            <w:pPr>
              <w:spacing w:before="20" w:after="40" w:line="276" w:lineRule="auto"/>
            </w:pPr>
            <w:r>
              <w:rPr>
                <w:rFonts w:ascii="Calibri" w:hAnsi="Calibri"/>
                <w:b/>
                <w:color w:val="212529"/>
                <w:sz w:val="20"/>
              </w:rPr>
              <w:t xml:space="preserve">2. Article III, Section 1, 1987 Constitution: </w:t>
            </w:r>
            <w:r>
              <w:rPr>
                <w:rFonts w:ascii="Calibri" w:hAnsi="Calibri"/>
                <w:color w:val="212529"/>
                <w:sz w:val="20"/>
              </w:rPr>
              <w:t>Due process of law clause. No person shall be deprived of life, liberty, or property without due process of law.</w:t>
            </w:r>
          </w:p>
          <w:p>
            <w:pPr>
              <w:spacing w:before="20" w:after="40" w:line="276" w:lineRule="auto"/>
            </w:pPr>
            <w:r>
              <w:rPr>
                <w:rFonts w:ascii="Calibri" w:hAnsi="Calibri"/>
                <w:b/>
                <w:color w:val="212529"/>
                <w:sz w:val="20"/>
              </w:rPr>
              <w:t xml:space="preserve">3. Article 3, Civil Code: </w:t>
            </w:r>
            <w:r>
              <w:rPr>
                <w:rFonts w:ascii="Calibri" w:hAnsi="Calibri"/>
                <w:color w:val="212529"/>
                <w:sz w:val="20"/>
              </w:rPr>
              <w:t>Ignorantia legis non excusat (ignorance of the law excuses no one).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2 of the Civil Code (publication rule), the Due Process Clause of the Constitution, and Article 3 of the Civil Code (ignorance of the law excuses no 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rests on Article 2 and Article 3 of the Civil Code, harmonized with the Due Process Clause of the Constitution. For 'Ignorantia legis non excusat' (ignorance of the law excuses no one) to apply, prior publication is mandatory."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Harmonization with Due Process: </w:t>
            </w:r>
            <w:r>
              <w:rPr>
                <w:rFonts w:ascii="Calibri" w:hAnsi="Calibri"/>
                <w:color w:val="212529"/>
                <w:sz w:val="20"/>
              </w:rPr>
              <w:t>The Court interpreted Article 2 in light of constitutional due process. It would be the height of injustice to punish citizens for violating secret, unpublished laws while presuming that ignorance of the law excuses no one.</w:t>
            </w:r>
          </w:p>
          <w:p>
            <w:pPr>
              <w:spacing w:before="20" w:after="40" w:line="276" w:lineRule="auto"/>
            </w:pPr>
            <w:r>
              <w:rPr>
                <w:rFonts w:ascii="Calibri" w:hAnsi="Calibri"/>
                <w:b/>
                <w:color w:val="212529"/>
                <w:sz w:val="20"/>
              </w:rPr>
              <w:t xml:space="preserve">2. Meaning of 'Unless it is otherwise provided': </w:t>
            </w:r>
            <w:r>
              <w:rPr>
                <w:rFonts w:ascii="Calibri" w:hAnsi="Calibri"/>
                <w:color w:val="212529"/>
                <w:sz w:val="20"/>
              </w:rPr>
              <w:t>The clause 'unless it is otherwise provided' solely modifies the 15-day transition period (e.g., a law may take effect on a specified date or immediately), but it can NEVER be construed as authorizing non-publication.</w:t>
            </w:r>
          </w:p>
          <w:p>
            <w:pPr>
              <w:spacing w:before="20" w:after="40" w:line="276" w:lineRule="auto"/>
            </w:pPr>
            <w:r>
              <w:rPr>
                <w:rFonts w:ascii="Calibri" w:hAnsi="Calibri"/>
                <w:b/>
                <w:color w:val="212529"/>
                <w:sz w:val="20"/>
              </w:rPr>
              <w:t xml:space="preserve">3. Scope of Laws Covered: </w:t>
            </w:r>
            <w:r>
              <w:rPr>
                <w:rFonts w:ascii="Calibri" w:hAnsi="Calibri"/>
                <w:color w:val="212529"/>
                <w:sz w:val="20"/>
              </w:rPr>
              <w:t>All presidential decrees, executive orders, administrative circulars enforcing penal sanctions, and charter laws of general application must be published in full.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People cannot follow laws they cannot read. The Civil Code says ignorance of the law is no excuse, so the government MUST publish every law before enforcing it. The words 'unless it is otherwise provided' only mean Congress can change the 15-day waiting period, but they can NEVER skip printing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Constitutional and Harmonious Construction. The phrase 'unless it is otherwise provided' refers exclusively to the 15-day period. Publication is absolute; without publication, a law has no binding legal effect whatsoever because secret laws violate procedural due process."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declared that all presidential decrees and executive issuances of general application are of NO FORCE AND EFFECT until published in full in the Official Gazette.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lawyers won. The Supreme Court ruled that unpublished laws are completely void and unenforceable.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granted mandamus, ruling that publication in full in the Official Gazette is an absolute condition precedent for the effectivity of all statutes and decrees."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A. Statutes (enactment, validity, effectivity)</w:t>
        <w:b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Ignorantia legis non excusat (ignorance of the law excuses no one)</w:t>
              <w:br/>
            </w:r>
            <w:r>
              <w:rPr>
                <w:rFonts w:ascii="Calibri" w:hAnsi="Calibri"/>
                <w:b/>
                <w:color w:val="212529"/>
                <w:sz w:val="19"/>
              </w:rPr>
              <w:t xml:space="preserve">   • Literal English Translation: </w:t>
            </w:r>
            <w:r>
              <w:rPr>
                <w:rFonts w:ascii="Calibri" w:hAnsi="Calibri"/>
                <w:i/>
                <w:color w:val="212529"/>
                <w:sz w:val="19"/>
              </w:rPr>
              <w:t>Ignorance of the law excuses no one.</w:t>
              <w:br/>
            </w:r>
            <w:r>
              <w:rPr>
                <w:rFonts w:ascii="Calibri" w:hAnsi="Calibri"/>
                <w:b/>
                <w:color w:val="212529"/>
                <w:sz w:val="19"/>
              </w:rPr>
              <w:t xml:space="preserve">   • Plain Legal Meaning &amp; StatCon Application: </w:t>
            </w:r>
            <w:r>
              <w:rPr>
                <w:rFonts w:ascii="Calibri" w:hAnsi="Calibri"/>
                <w:color w:val="212529"/>
                <w:sz w:val="19"/>
              </w:rPr>
              <w:t>A foundational legal maxim that can only operate if laws are first made publicly available through full publication.</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Article 2 explicitly requires publication following its literal command.</w:t>
            </w:r>
          </w:p>
          <w:p>
            <w:pPr>
              <w:spacing w:before="40" w:after="60" w:line="276" w:lineRule="auto"/>
            </w:pPr>
            <w:r>
              <w:rPr>
                <w:rFonts w:ascii="Calibri" w:hAnsi="Calibri"/>
                <w:b/>
                <w:color w:val="8C3200"/>
                <w:sz w:val="20"/>
              </w:rPr>
              <w:t>3. Lex non cogit ad impossibilia (the law does not compel the impossible)</w:t>
              <w:br/>
            </w:r>
            <w:r>
              <w:rPr>
                <w:rFonts w:ascii="Calibri" w:hAnsi="Calibri"/>
                <w:b/>
                <w:color w:val="212529"/>
                <w:sz w:val="19"/>
              </w:rPr>
              <w:t xml:space="preserve">   • Literal English Translation: </w:t>
            </w:r>
            <w:r>
              <w:rPr>
                <w:rFonts w:ascii="Calibri" w:hAnsi="Calibri"/>
                <w:i/>
                <w:color w:val="212529"/>
                <w:sz w:val="19"/>
              </w:rPr>
              <w:t>The law does not compel a man to do that which he cannot possibly do.</w:t>
              <w:br/>
            </w:r>
            <w:r>
              <w:rPr>
                <w:rFonts w:ascii="Calibri" w:hAnsi="Calibri"/>
                <w:b/>
                <w:color w:val="212529"/>
                <w:sz w:val="19"/>
              </w:rPr>
              <w:t xml:space="preserve">   • Plain Legal Meaning &amp; StatCon Application: </w:t>
            </w:r>
            <w:r>
              <w:rPr>
                <w:rFonts w:ascii="Calibri" w:hAnsi="Calibri"/>
                <w:color w:val="212529"/>
                <w:sz w:val="19"/>
              </w:rPr>
              <w:t>Citizens cannot be compelled to obey secret laws they have no means of knowing.</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A. Statutes (enactment, validity, effectivity)</w:t>
              <w:b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Ignorantia legis non excusat</w:t>
              <w:br/>
              <w:t>(ignorance of the law excuses no one / demands publication as a prerequisite)</w:t>
              <w:br/>
              <w:br/>
              <w:t>Secondary:</w:t>
              <w:br/>
              <w:t>• Verba legis non est recedendum (from the words of the statute there should be no departure)</w:t>
              <w:br/>
              <w:t>• Lex non cogit ad impossibilia (the law does not compel the impossible)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executive branch violated constitutional due process and statutory construction by treating the clause 'unless it is otherwise provided' as a license to bypass the publication requirement entirely.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Cornerstone of Statutory Validity: Defines the mandatory prerequisite for any statute to become law, ensuring that statutory interpretation always upholds procedural due process and public notice.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Teaches that Article 2 of the Civil Code makes publication 100% mandatory. Without publication, there is no valid statute to interpret or apply.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Chapter I (A. Statutes): Publication is an indispensable element of statutory validity. Tañada v. Tuvera harmonizes statutory interpretation with constitutional due process, establishing that secret laws are absolute nullities."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Lorenzo M. Tañada, et al. v. Hon. Juan C. Tuvera, etc., et 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L-63915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December 29, 1986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During the martial law regime of President Ferdinand Marcos, numerous presidential decrees, letters of instructions, general orders, and executive orders of general applicability were enforced without being published in the Official Gazette. Petitioners Lorenzo Tañada and public-interest lawyers filed a petition for mandamus to compel publication. In the initial 1985 decision, the Court ordered publication. In the 1986 Resolution on the Motion for Reconsideration, the Supreme Court clarified the scope of the publication requirement under Article 2 of the Civil Code, especially concerning laws that state they shall 'take effect immediately upon approval'.</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2, Civil Code of the Philippines: 'Laws shall take effect after fifteen days following the completion of their publication in the Official Gazette, unless it is otherwise provided.'</w:t>
              <w:br/>
              <w:t>2. Article III, Section 1, 1987 Constitution: Due process of law clause. No person shall be deprived of life, liberty, or property without due process of law.</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executive branch violated constitutional due process and statutory construction by treating the clause 'unless it is otherwise provided' as a license to bypass the publication requirement entirely.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clause 'unless it is otherwise provided' in Article 2 of the Civil Code dispenses with the mandatory requirement of publication of laws in the Official Gazette.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Lorenzo M. Tañada, et al. v. Hon. Juan C. Tuvera, etc., et al., under the canon of Ignorantia legis non excusat.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2, Civil Code of the Philippines: 'Laws shall take effect after fifteen days following the completion of their publication in the Official Gazette, unless it is otherwise provided.'</w:t>
              <w:br/>
              <w:t>2. Article III, Section 1, 1987 Constitution: Due process of law clause. No person shall be deprived of life, liberty, or property without due process of law.</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executive branch violated constitutional due process and statutory construction by treating the clause 'unless it is...</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declared that all presidential decrees and executive issuances of general application are of NO FORCE AND EFFECT until published in full in the Official Gazette.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clause 'unless it is otherwise provided' does not dispense with the requirement of publication. Publication in full in the Official Gazette (or newspaper of general circulation) is an indispensable, mandatory condition for the effectivity of all laws.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executive branch violated constitutional due process and statutory construction by treating the clause 'unless it is otherwise provided'.</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Ignorantia legis non excusat</w:t>
              <w:br/>
              <w:t xml:space="preserve">   - Application: Cornerstone of Statutory Validity: Defines the mandatory prerequisite for any statute to become law, ensuring that statutory interpretation always upholds procedural due process and public notice.</w:t>
              <w:br/>
              <w:t xml:space="preserve">   - Result: No. Publication is NEVER optional. All laws must be published in full. The phrase 'unless it is otherwise provided' only refers to the date of effectivity, not the requirement of publication itself.</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(from the words of the statute there should be no departure)</w:t>
              <w:br/>
              <w:t>• Lex non cogit ad impossibilia (the law does not compel the impossible)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Lorenzo M. Tañada, et al. v. Hon. Juan C. Tuvera, etc., et al. to mean and apply strictly in accordance with Ignorantia legis non excusat, holding that No. Publication is NEVER optional. All laws must be published in full. The phrase 'unless it is otherwise provided' only refers to the date of effectivity, not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People cannot follow laws they cannot read. The Civil Code says ignorance of the law is no excuse, so the government MUST publish every law before enforcing it. The words 'unless it is otherwise provided' only mean Congress can change the 15-day waiting period, but they can NEVER skip printing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Ignorantia legis non excusat,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Cornerstone of Statutory Validity: Defines the mandatory prerequisite for any statute to become law, ensuring that statutory interpretation always upholds procedural due process and public notice.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Teaches that Article 2 of the Civil Code makes publication 100% mandatory. Without publication, there is no valid statute to interpret or apply.</w:t>
            </w:r>
          </w:p>
        </w:tc>
      </w:tr>
    </w:tbl>
    <w:p>
      <w:r>
        <w:br w:type="page"/>
      </w:r>
    </w:p>
    <w:p>
      <w:pPr>
        <w:keepNext/>
        <w:spacing w:before="320" w:after="80"/>
      </w:pPr>
      <w:r>
        <w:rPr>
          <w:rFonts w:ascii="Arial" w:hAnsi="Arial"/>
          <w:b/>
          <w:color w:val="0F2043"/>
          <w:sz w:val="26"/>
        </w:rPr>
        <w:t>3. ALFREDO ROMUALDEZ V. SANDIGANBAYAN (FIFTH DIVISION)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152259 | July 29, 2004 | 435 SCRA 371 | En Banc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Alfredo T. Romualdez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Honorable Sandiganbayan and People of the Philippines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Sandiganbayan (Fifth Division)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challenging Section 5 of R.A. No. 3019 for alleged unconstitutional vagueness.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Alfredo Romualdez was charged with violating Section 5 of R.A. No. 3019 for intervening in a contract with the National Power Corporation. He claimed the law was facially void for vagueness because 'intervene' was not defined.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Romualdez was charged with graft for meddling in a state contract and claimed the law was too vague to be 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Section 5 of R.A. No. 3019 is void for vagueness on its face.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penal statute be struck down on facial vagueness?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5 of the Anti-Graft Law is void for vagueness, and whether the 'facial challenge' doctrine can be applied to strike down penal statutes outside the realm of free speech."</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Section 5 of R.A. No. 3019 is constitutional and NOT unconstitutionally vague. A facial challenge on the ground of vagueness cannot be used to invalidate penal statutes; it can only be raised in 'as-applied' challenges (except in free speech cases).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is constitutional. Criminal laws cannot be struck down using facial challenges unless they involve free speech. The word 'intervene' is easily understood in context.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 facial challenge on vagueness grounds is not applicable to penal statutes, as they must be evaluated 'as applied' to the defendant's specific conduct. Moreover, terms like 'intervene' have clear, ordinary, and statutory meanings."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5, Republic Act No. 3019: </w:t>
            </w:r>
            <w:r>
              <w:rPr>
                <w:rFonts w:ascii="Calibri" w:hAnsi="Calibri"/>
                <w:color w:val="212529"/>
                <w:sz w:val="20"/>
              </w:rPr>
              <w:t>Penalizes relatives of the President, Vice-President, and cabinet members who intervene in government contracts.</w:t>
            </w:r>
          </w:p>
          <w:p>
            <w:pPr>
              <w:spacing w:before="20" w:after="40" w:line="276" w:lineRule="auto"/>
            </w:pPr>
            <w:r>
              <w:rPr>
                <w:rFonts w:ascii="Calibri" w:hAnsi="Calibri"/>
                <w:b/>
                <w:color w:val="212529"/>
                <w:sz w:val="20"/>
              </w:rPr>
              <w:t xml:space="preserve">2. Presumptio pro iustitia legis (there is a presumption in favor of the justice and constitutionality of a law): </w:t>
            </w:r>
            <w:r>
              <w:rPr>
                <w:rFonts w:ascii="Calibri" w:hAnsi="Calibri"/>
                <w:color w:val="212529"/>
                <w:sz w:val="20"/>
              </w:rPr>
              <w:t>Statutes are presumed valid.</w:t>
            </w:r>
          </w:p>
          <w:p>
            <w:pPr>
              <w:spacing w:before="20" w:after="40" w:line="276" w:lineRule="auto"/>
            </w:pPr>
            <w:r>
              <w:rPr>
                <w:rFonts w:ascii="Calibri" w:hAnsi="Calibri"/>
                <w:b/>
                <w:color w:val="212529"/>
                <w:sz w:val="20"/>
              </w:rPr>
              <w:t xml:space="preserve">3. Verba generalia generaliter sunt intelligenda (general words are to be understood generally): </w:t>
            </w:r>
            <w:r>
              <w:rPr>
                <w:rFonts w:ascii="Calibri" w:hAnsi="Calibri"/>
                <w:color w:val="212529"/>
                <w:sz w:val="20"/>
              </w:rPr>
              <w:t>Words are understood in common usage.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5 of RA 3019, Presumption of Constitutionality, and the Plain Meaning Rule.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rests on Presumptio pro iustitia legis (presumption in favor of the constitutionality of a law) and Verba generalia generaliter sunt intelligenda (general words are to be understood generally)."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Inapplicability of Facial Challenge to Penal Laws: </w:t>
            </w:r>
            <w:r>
              <w:rPr>
                <w:rFonts w:ascii="Calibri" w:hAnsi="Calibri"/>
                <w:color w:val="212529"/>
                <w:sz w:val="20"/>
              </w:rPr>
              <w:t>The 'facial challenge' doctrine is an exceptional tool reserved for free speech cases to prevent chilling effects. In criminal law, a statute must be examined 'as applied' to the actual facts of the defendant's case.</w:t>
            </w:r>
          </w:p>
          <w:p>
            <w:pPr>
              <w:spacing w:before="20" w:after="40" w:line="276" w:lineRule="auto"/>
            </w:pPr>
            <w:r>
              <w:rPr>
                <w:rFonts w:ascii="Calibri" w:hAnsi="Calibri"/>
                <w:b/>
                <w:color w:val="212529"/>
                <w:sz w:val="20"/>
              </w:rPr>
              <w:t xml:space="preserve">2. Plain Meaning of 'Intervene': </w:t>
            </w:r>
            <w:r>
              <w:rPr>
                <w:rFonts w:ascii="Calibri" w:hAnsi="Calibri"/>
                <w:color w:val="212529"/>
                <w:sz w:val="20"/>
              </w:rPr>
              <w:t>The word 'intervene' is not vague; it has a clear dictionary and statutory meaning: to consciously enter into or influence a transaction.</w:t>
            </w:r>
          </w:p>
          <w:p>
            <w:pPr>
              <w:spacing w:before="20" w:after="40" w:line="276" w:lineRule="auto"/>
            </w:pPr>
            <w:r>
              <w:rPr>
                <w:rFonts w:ascii="Calibri" w:hAnsi="Calibri"/>
                <w:b/>
                <w:color w:val="212529"/>
                <w:sz w:val="20"/>
              </w:rPr>
              <w:t xml:space="preserve">3. Statutory Purpose: </w:t>
            </w:r>
            <w:r>
              <w:rPr>
                <w:rFonts w:ascii="Calibri" w:hAnsi="Calibri"/>
                <w:color w:val="212529"/>
                <w:sz w:val="20"/>
              </w:rPr>
              <w:t>Construing Section 5 broadly to uphold its validity fulfills the legislative purpose of deterring corruption and nepotism in government transactions.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Criminal laws cannot be invalidated facially. Common words like 'intervene' give fair notice to the public.</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held that penal statutes cannot be challenged facially for vagueness. Furthermore, statutory words are construed in their common and commercial meaning. 'Intervene' provides sufficient fair notice to citizens of prohibited corrupt conduct."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AFFIRMED the Sandiganbayan's denial of the motion to quash, ordering the criminal trial of Romualdez to proceed.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Romualdez lost and his trial proceeded.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sustained the constitutionality of Section 5 of RA 3019 and affirmed the order for the trial of Romualdez to proceed."</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F. Ambiguity / Vagueness (Vagueness Doctrine limits)</w:t>
        <w:br/>
        <w:t>• Chapter VI: Construction of Specific Statutes</w:t>
        <w:br/>
        <w:t xml:space="preserve">  - B. Statutes strictly construed (Penal statutes vs. facial challenge)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Presumptio pro iustitia legis (there is a presumption in favor of the justice and constitutionality of a law)</w:t>
              <w:br/>
            </w:r>
            <w:r>
              <w:rPr>
                <w:rFonts w:ascii="Calibri" w:hAnsi="Calibri"/>
                <w:b/>
                <w:color w:val="212529"/>
                <w:sz w:val="19"/>
              </w:rPr>
              <w:t xml:space="preserve">   • Literal English Translation: </w:t>
            </w:r>
            <w:r>
              <w:rPr>
                <w:rFonts w:ascii="Calibri" w:hAnsi="Calibri"/>
                <w:i/>
                <w:color w:val="212529"/>
                <w:sz w:val="19"/>
              </w:rPr>
              <w:t>There is a presumption in favor of the justice and validity of the law.</w:t>
              <w:br/>
            </w:r>
            <w:r>
              <w:rPr>
                <w:rFonts w:ascii="Calibri" w:hAnsi="Calibri"/>
                <w:b/>
                <w:color w:val="212529"/>
                <w:sz w:val="19"/>
              </w:rPr>
              <w:t xml:space="preserve">   • Plain Legal Meaning &amp; StatCon Application: </w:t>
            </w:r>
            <w:r>
              <w:rPr>
                <w:rFonts w:ascii="Calibri" w:hAnsi="Calibri"/>
                <w:color w:val="212529"/>
                <w:sz w:val="19"/>
              </w:rPr>
              <w:t>Courts must presume statutes are constitutional and refrain from striking them down on speculative facial claims.</w:t>
            </w:r>
          </w:p>
          <w:p>
            <w:pPr>
              <w:spacing w:before="40" w:after="60" w:line="276" w:lineRule="auto"/>
            </w:pPr>
            <w:r>
              <w:rPr>
                <w:rFonts w:ascii="Calibri" w:hAnsi="Calibri"/>
                <w:b/>
                <w:color w:val="8C3200"/>
                <w:sz w:val="20"/>
              </w:rPr>
              <w:t>2. Verba generalia generaliter sunt intelligenda (general words are to be understood generally)</w:t>
              <w:br/>
            </w:r>
            <w:r>
              <w:rPr>
                <w:rFonts w:ascii="Calibri" w:hAnsi="Calibri"/>
                <w:b/>
                <w:color w:val="212529"/>
                <w:sz w:val="19"/>
              </w:rPr>
              <w:t xml:space="preserve">   • Literal English Translation: </w:t>
            </w:r>
            <w:r>
              <w:rPr>
                <w:rFonts w:ascii="Calibri" w:hAnsi="Calibri"/>
                <w:i/>
                <w:color w:val="212529"/>
                <w:sz w:val="19"/>
              </w:rPr>
              <w:t>General words are to be understood in a general sense.</w:t>
              <w:br/>
            </w:r>
            <w:r>
              <w:rPr>
                <w:rFonts w:ascii="Calibri" w:hAnsi="Calibri"/>
                <w:b/>
                <w:color w:val="212529"/>
                <w:sz w:val="19"/>
              </w:rPr>
              <w:t xml:space="preserve">   • Plain Legal Meaning &amp; StatCon Application: </w:t>
            </w:r>
            <w:r>
              <w:rPr>
                <w:rFonts w:ascii="Calibri" w:hAnsi="Calibri"/>
                <w:color w:val="212529"/>
                <w:sz w:val="19"/>
              </w:rPr>
              <w:t>Words like 'intervene' must be understood in their ordinary, plain English meaning.</w:t>
            </w:r>
          </w:p>
          <w:p>
            <w:pPr>
              <w:spacing w:before="40" w:after="60" w:line="276" w:lineRule="auto"/>
            </w:pPr>
            <w:r>
              <w:rPr>
                <w:rFonts w:ascii="Calibri" w:hAnsi="Calibri"/>
                <w:b/>
                <w:color w:val="8C3200"/>
                <w:sz w:val="20"/>
              </w:rPr>
              <w:t>3.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rather have effect than perish.</w:t>
              <w:br/>
            </w:r>
            <w:r>
              <w:rPr>
                <w:rFonts w:ascii="Calibri" w:hAnsi="Calibri"/>
                <w:b/>
                <w:color w:val="212529"/>
                <w:sz w:val="19"/>
              </w:rPr>
              <w:t xml:space="preserve">   • Plain Legal Meaning &amp; StatCon Application: </w:t>
            </w:r>
            <w:r>
              <w:rPr>
                <w:rFonts w:ascii="Calibri" w:hAnsi="Calibri"/>
                <w:color w:val="212529"/>
                <w:sz w:val="19"/>
              </w:rPr>
              <w:t>Statutes should be construed to preserve their validity and effectiveness rather than destroyed.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F. Ambiguity / Vagueness (Vagueness Doctrine limits)</w:t>
              <w:br/>
              <w:t>• Chapter VI: Construction of Specific Statutes</w:t>
              <w:br/>
              <w:t xml:space="preserve">  - B. Statutes strictly construed (Penal statutes vs. facial challenge)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Presumptio pro iustitia legis</w:t>
              <w:br/>
              <w:t>(presumption in favor of the justice and constitutionality of a statute)</w:t>
              <w:br/>
              <w:br/>
              <w:t>Secondary:</w:t>
              <w:br/>
              <w:t>• Verba generalia generaliter sunt intelligenda (general words understood generally)</w:t>
              <w:br/>
              <w:t>• Ut res magis valeat quam pereat (that the thing may rather have effect than perish)</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misapply the vagueness doctrine via a facial challenge to invalidate an anti-graft penal statute, violating the presumption of constitutionality.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Establishes strict limits on the Vagueness Doctrine: Penal statutes cannot be invalidated through facial challenges on vagueness if statutory terms can be reasonably understood through ordinary dictionary and contextual meaning.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law is not unconstitutionally vague if ordinary words can be understood by their plain meaning.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Chapter I (F. Ambiguity / Vagueness): Romualdez establishes that the void-for-vagueness doctrine cannot be used facially to strike down penal laws; words in common usage are presumed clear under Verba generalia generaliter sunt intelligenda (general words are understood generally)."</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Alfredo Romualdez v. Sandiganbayan (Fifth Division)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152259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29, 2004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Alfredo Romualdez was charged with violating Section 5 of R.A. No. 3019 for intervening in a contract with the National Power Corporation. He claimed the law was facially void for vagueness because 'intervene' was not defined.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5, Republic Act No. 3019: Penalizes relatives of the President, Vice-President, and cabinet members who intervene in government contracts.</w:t>
              <w:br/>
              <w:t>2. Presumptio pro iustitia legis (there is a presumption in favor of the justice and constitutionality of a law): Statutes are presumed valid.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misapply the vagueness doctrine via a facial challenge to invalidate an anti-graft penal statute, violating the presumption of constitutionality.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Section 5 of R.A. No. 3019 is void for vagueness on its face.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Alfredo Romualdez v. Sandiganbayan (Fifth Division), under the canon of Presumptio pro iustitia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5, Republic Act No. 3019: Penalizes relatives of the President, Vice-President, and cabinet members who intervene in government contracts.</w:t>
              <w:br/>
              <w:t>2. Presumptio pro iustitia legis (there is a presumption in favor of the justice and constitutionality of a law): Statutes are presumed valid.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misapply the vagueness doctrine via a facial challenge to invalidate an anti-graft penal sta...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AFFIRMED the Sandiganbayan's denial of the motion to quash, ordering the criminal trial of Romualdez to proceed.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Section 5 of R.A. No. 3019 is constitutional and NOT unconstitutionally vague. A facial challenge on the ground of vagueness cannot be used to invalidate penal statutes; it can only be raised in 'as-applied' challenges (except in free speech cases).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misapply the vagueness doctrine via a facial challenge to invalidate an anti-graft penal statute, violating the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Presumptio pro iustitia legis</w:t>
              <w:br/>
              <w:t xml:space="preserve">   - Application: Establishes strict limits on the Vagueness Doctrine: Penal statutes cannot be invalidated through facial challenges on vagueness if statutory terms can be reasonably understood through ordinary dictionary and contextual meaning.</w:t>
              <w:br/>
              <w:t xml:space="preserve">   - Result: No. The law is constitutional. Criminal laws cannot be struck down using facial challenges unless they involve free speech. The word 'intervene' is easily understood in context.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generalia generaliter sunt intelligenda (general words understood generally)</w:t>
              <w:br/>
              <w:t>• Ut res magis valeat quam pereat (that the thing may rather have effect than perish)</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Alfredo Romualdez v. Sandiganbayan (Fifth Division) to mean and apply strictly in accordance with Presumptio pro iustitia legis, holding that No. The law is constitutional. Criminal laws cannot be struck down using facial challenges unless they involve free speech. The word 'intervene' is easily under.</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Criminal laws cannot be invalidated facially. Common words like 'intervene' give fair notice to the public.</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Presumptio pro iustitia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Establishes strict limits on the Vagueness Doctrine: Penal statutes cannot be invalidated through facial challenges on vagueness if statutory terms can be reasonably understood through ordinary dictionary and contextual meaning.</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law is not unconstitutionally vague if ordinary words can be understood by their plain meaning.</w:t>
            </w:r>
          </w:p>
        </w:tc>
      </w:tr>
    </w:tbl>
    <w:p>
      <w:r>
        <w:br w:type="page"/>
      </w:r>
    </w:p>
    <w:p>
      <w:pPr>
        <w:keepNext/>
        <w:spacing w:before="320" w:after="80"/>
      </w:pPr>
      <w:r>
        <w:rPr>
          <w:rFonts w:ascii="Arial" w:hAnsi="Arial"/>
          <w:b/>
          <w:color w:val="0F2043"/>
          <w:sz w:val="26"/>
        </w:rPr>
        <w:t>4. LORNA G. PESCA V. ZOSIMO A. PESCA</w:t>
      </w:r>
    </w:p>
    <w:p>
      <w:pPr>
        <w:spacing w:before="40" w:after="80" w:line="276" w:lineRule="auto"/>
      </w:pPr>
      <w:r>
        <w:rPr>
          <w:rFonts w:ascii="Calibri" w:hAnsi="Calibri"/>
          <w:b/>
          <w:color w:val="212529"/>
          <w:sz w:val="21"/>
        </w:rPr>
        <w:t xml:space="preserve">Citation: </w:t>
      </w:r>
      <w:r>
        <w:rPr>
          <w:rFonts w:ascii="Calibri" w:hAnsi="Calibri"/>
          <w:i/>
          <w:color w:val="212529"/>
          <w:sz w:val="21"/>
        </w:rPr>
        <w:t>G.R. No. 136921 | April 17, 2001 | 356 SCRA 588 | Second Division | Ponente: J. Gonzaga-Reyes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Lorna G. Pesca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Zosimo A. Pesca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(RTC) of Pasig City (Branch 160)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seeking declaration of nullity of marriage under Article 36 of the Family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Lorna Pesca filed for nullity of marriage due to husband's physical abuse and emotional cruelty. The CA applied the Molina guidelines. Lorna argued Molina should not apply retroactively to her pending case.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Wife sued to annul marriage for cruelty and argued strict new Supreme Court guidelines (Molina) should not apply retroactively.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guidelines interpreting 'psychological incapacity' in Republic v. Molina apply retroactively to pending cases filed prior to the promulgation of the Molina decision.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 Supreme Court decisions interpreting a statute apply retroactively to all pending cases, or only prospectively like new laws?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judicial interpretations of statutes apply retroactively to pending actions, testing the fundamental doctrine of Legis interpretado legis vim obtinet (the interpretation of the law has the force of law) under Article 8 of the Civil Code."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Judicial decisions interpreting the law form part of the legal system and apply retroactively from the date the statute was enacted. The Molina guidelines applied to Lorna's case.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the Supreme Court interprets a law, it does not make a new law; it merely explains what the law has meant from day one. Therefore, judicial decisions apply retroactively to all pending cases.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Article 8 of the Civil Code, judicial interpretations of a statute form part of that statute from the date of its original enactment. Consequently, judicial interpretations apply retroactively to all pending actions."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8, Civil Code of the Philippines: </w:t>
            </w:r>
            <w:r>
              <w:rPr>
                <w:rFonts w:ascii="Calibri" w:hAnsi="Calibri"/>
                <w:color w:val="212529"/>
                <w:sz w:val="20"/>
              </w:rPr>
              <w:t>'Judicial decisions applying or interpreting the laws or the Constitution shall form a part of the legal system of the Philippines.'</w:t>
            </w:r>
          </w:p>
          <w:p>
            <w:pPr>
              <w:spacing w:before="20" w:after="40" w:line="276" w:lineRule="auto"/>
            </w:pPr>
            <w:r>
              <w:rPr>
                <w:rFonts w:ascii="Calibri" w:hAnsi="Calibri"/>
                <w:b/>
                <w:color w:val="212529"/>
                <w:sz w:val="20"/>
              </w:rPr>
              <w:t xml:space="preserve">2. Article 36, Family Code (E.O. No. 209): </w:t>
            </w:r>
            <w:r>
              <w:rPr>
                <w:rFonts w:ascii="Calibri" w:hAnsi="Calibri"/>
                <w:color w:val="212529"/>
                <w:sz w:val="20"/>
              </w:rPr>
              <w:t>Psychological incapacity as a ground for nullity of marriage.</w:t>
            </w:r>
          </w:p>
          <w:p>
            <w:pPr>
              <w:spacing w:before="20" w:after="40" w:line="276" w:lineRule="auto"/>
            </w:pPr>
            <w:r>
              <w:rPr>
                <w:rFonts w:ascii="Calibri" w:hAnsi="Calibri"/>
                <w:b/>
                <w:color w:val="212529"/>
                <w:sz w:val="20"/>
              </w:rPr>
              <w:t xml:space="preserve">3. Legis interpretado legis vim obtinet (the interpretation of the law has the force of law): </w:t>
            </w:r>
            <w:r>
              <w:rPr>
                <w:rFonts w:ascii="Calibri" w:hAnsi="Calibri"/>
                <w:color w:val="212529"/>
                <w:sz w:val="20"/>
              </w:rPr>
              <w:t>The interpretation of a law by the Supreme Court acquires the force of the law itself.</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8 of the Civil Code (judicial decisions form part of the legal system), Article 36 of the Family Code, and the doctrine that judicial interpretation dates back to the enactment of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8 of the Civil Code and the maxim Legis interpretado legis vim obtinet (the interpretation of the law has the force of law). Unlike statutes which are prospective, judicial interpretations apply retroactively."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of Judicial Interpretation: </w:t>
            </w:r>
            <w:r>
              <w:rPr>
                <w:rFonts w:ascii="Calibri" w:hAnsi="Calibri"/>
                <w:color w:val="212529"/>
                <w:sz w:val="20"/>
              </w:rPr>
              <w:t>The Supreme Court does not pass new legislation when interpreting a statute; it merely declares the contemporaneous meaning the legislature intended from the date of enactment.</w:t>
            </w:r>
          </w:p>
          <w:p>
            <w:pPr>
              <w:spacing w:before="20" w:after="40" w:line="276" w:lineRule="auto"/>
            </w:pPr>
            <w:r>
              <w:rPr>
                <w:rFonts w:ascii="Calibri" w:hAnsi="Calibri"/>
                <w:b/>
                <w:color w:val="212529"/>
                <w:sz w:val="20"/>
              </w:rPr>
              <w:t xml:space="preserve">2. Retroactivity of Jurisprudence: </w:t>
            </w:r>
            <w:r>
              <w:rPr>
                <w:rFonts w:ascii="Calibri" w:hAnsi="Calibri"/>
                <w:color w:val="212529"/>
                <w:sz w:val="20"/>
              </w:rPr>
              <w:t>Because the Molina guidelines merely clarified what Article 36 of the Family Code has always meant since its enactment in 1988, the guidelines necessarily govern all pending cases involving marriages under the Family Code.</w:t>
            </w:r>
          </w:p>
          <w:p>
            <w:pPr>
              <w:spacing w:before="20" w:after="40" w:line="276" w:lineRule="auto"/>
            </w:pPr>
            <w:r>
              <w:rPr>
                <w:rFonts w:ascii="Calibri" w:hAnsi="Calibri"/>
                <w:b/>
                <w:color w:val="212529"/>
                <w:sz w:val="20"/>
              </w:rPr>
              <w:t xml:space="preserve">3. Application to Facts: </w:t>
            </w:r>
            <w:r>
              <w:rPr>
                <w:rFonts w:ascii="Calibri" w:hAnsi="Calibri"/>
                <w:color w:val="212529"/>
                <w:sz w:val="20"/>
              </w:rPr>
              <w:t>While physical violence and emotional immaturity are grounds for legal separation under Article 55, they do not satisfy the strict requirements of gravity, juridical antecedence, and incurability for psychological incapacity under Article 36.</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makes new laws (which look forward/prospective), but the Supreme Court only interprets what the existing law always meant (which looks backward/retroactive). Therefore, the Molina guidelines apply to all pending cases. Physical abuse is a ground for legal separation, not automatic psychological incapacity.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explained that judicial construction is retroactive because the Court does not create law, but merely discovers and declares what the law has always meant. Thus, the Molina guidelines governed petitioner's case, and domestic cruelty, without medical proof of grave incapacity, was insufficient under Article 36."</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Court of Appeals decision, denying the petition for declaration of nullity of marriage without prejudice to the filing of an action for legal separation.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Lorna lost her nullity petition because judicial interpretations apply retroactively to pending cases, but she was permitted to file for legal separation.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denied the petition, holding that judicial interpretations apply retroactively to all pending cases from the date of the statute's effectivity."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H. Legis interpretado legis vim obtinet (interpretation has the force of law)</w:t>
        <w:br/>
        <w:t xml:space="preserve">  - I. Kinds of construction -&gt; b. Prospective v. retrospective (retroactivity of judicial construction)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Legis interpretado legis vim obtinet (the interpretation of the law has the force of law)</w:t>
              <w:br/>
            </w:r>
            <w:r>
              <w:rPr>
                <w:rFonts w:ascii="Calibri" w:hAnsi="Calibri"/>
                <w:b/>
                <w:color w:val="212529"/>
                <w:sz w:val="19"/>
              </w:rPr>
              <w:t xml:space="preserve">   • Literal English Translation: </w:t>
            </w:r>
            <w:r>
              <w:rPr>
                <w:rFonts w:ascii="Calibri" w:hAnsi="Calibri"/>
                <w:i/>
                <w:color w:val="212529"/>
                <w:sz w:val="19"/>
              </w:rPr>
              <w:t>The interpretation of the law acquires the force of the law itself.</w:t>
              <w:br/>
            </w:r>
            <w:r>
              <w:rPr>
                <w:rFonts w:ascii="Calibri" w:hAnsi="Calibri"/>
                <w:b/>
                <w:color w:val="212529"/>
                <w:sz w:val="19"/>
              </w:rPr>
              <w:t xml:space="preserve">   • Plain Legal Meaning &amp; StatCon Application: </w:t>
            </w:r>
            <w:r>
              <w:rPr>
                <w:rFonts w:ascii="Calibri" w:hAnsi="Calibri"/>
                <w:color w:val="212529"/>
                <w:sz w:val="19"/>
              </w:rPr>
              <w:t>Supreme Court decisions interpreting statutes become part of the law itself under Article 8 of the Civil Code.</w:t>
            </w:r>
          </w:p>
          <w:p>
            <w:pPr>
              <w:spacing w:before="40" w:after="60" w:line="276" w:lineRule="auto"/>
            </w:pPr>
            <w:r>
              <w:rPr>
                <w:rFonts w:ascii="Calibri" w:hAnsi="Calibri"/>
                <w:b/>
                <w:color w:val="8C3200"/>
                <w:sz w:val="20"/>
              </w:rPr>
              <w:t>2. Lex prospicit, non respicit (the law looks forward, not backward)</w:t>
              <w:br/>
            </w:r>
            <w:r>
              <w:rPr>
                <w:rFonts w:ascii="Calibri" w:hAnsi="Calibri"/>
                <w:b/>
                <w:color w:val="212529"/>
                <w:sz w:val="19"/>
              </w:rPr>
              <w:t xml:space="preserve">   • Literal English Translation: </w:t>
            </w:r>
            <w:r>
              <w:rPr>
                <w:rFonts w:ascii="Calibri" w:hAnsi="Calibri"/>
                <w:i/>
                <w:color w:val="212529"/>
                <w:sz w:val="19"/>
              </w:rPr>
              <w:t>The law looks forward, not backward.</w:t>
              <w:br/>
            </w:r>
            <w:r>
              <w:rPr>
                <w:rFonts w:ascii="Calibri" w:hAnsi="Calibri"/>
                <w:b/>
                <w:color w:val="212529"/>
                <w:sz w:val="19"/>
              </w:rPr>
              <w:t xml:space="preserve">   • Plain Legal Meaning &amp; StatCon Application: </w:t>
            </w:r>
            <w:r>
              <w:rPr>
                <w:rFonts w:ascii="Calibri" w:hAnsi="Calibri"/>
                <w:color w:val="212529"/>
                <w:sz w:val="19"/>
              </w:rPr>
              <w:t>Statutes enacted by Congress are prospective, contrasting with judicial interpretations which apply retroactively to the date of statutory enactment.</w:t>
            </w:r>
          </w:p>
          <w:p>
            <w:pPr>
              <w:spacing w:before="40" w:after="60" w:line="276" w:lineRule="auto"/>
            </w:pPr>
            <w:r>
              <w:rPr>
                <w:rFonts w:ascii="Calibri" w:hAnsi="Calibri"/>
                <w:b/>
                <w:color w:val="8C3200"/>
                <w:sz w:val="20"/>
              </w:rPr>
              <w:t>3. Stare decisis et non quieta movere (to stand by decisions and not disturb what is settled)</w:t>
              <w:br/>
            </w:r>
            <w:r>
              <w:rPr>
                <w:rFonts w:ascii="Calibri" w:hAnsi="Calibri"/>
                <w:b/>
                <w:color w:val="212529"/>
                <w:sz w:val="19"/>
              </w:rPr>
              <w:t xml:space="preserve">   • Literal English Translation: </w:t>
            </w:r>
            <w:r>
              <w:rPr>
                <w:rFonts w:ascii="Calibri" w:hAnsi="Calibri"/>
                <w:i/>
                <w:color w:val="212529"/>
                <w:sz w:val="19"/>
              </w:rPr>
              <w:t>To stand by decisions and not disturb settled matters.</w:t>
              <w:br/>
            </w:r>
            <w:r>
              <w:rPr>
                <w:rFonts w:ascii="Calibri" w:hAnsi="Calibri"/>
                <w:b/>
                <w:color w:val="212529"/>
                <w:sz w:val="19"/>
              </w:rPr>
              <w:t xml:space="preserve">   • Plain Legal Meaning &amp; StatCon Application: </w:t>
            </w:r>
            <w:r>
              <w:rPr>
                <w:rFonts w:ascii="Calibri" w:hAnsi="Calibri"/>
                <w:color w:val="212529"/>
                <w:sz w:val="19"/>
              </w:rPr>
              <w:t>Adherence to judicial precedents ensures stability and consistency in statutory interpretation.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H. Legis interpretado legis vim obtinet (interpretation has the force of law)</w:t>
              <w:br/>
              <w:t xml:space="preserve">  - I. Kinds of construction -&gt; b. Prospective v. retrospective (retroactivity of judicial construction)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Legis interpretado legis vim obtinet</w:t>
              <w:br/>
              <w:t>(the interpretation of the law has the force of law itself)</w:t>
              <w:br/>
              <w:br/>
              <w:t>Secondary:</w:t>
              <w:br/>
              <w:t>• Lex prospicit, non respicit (statutes are prospective, but interpretations are retroactive)</w:t>
              <w:br/>
              <w:t>• Stare decisis et non quieta movere (stand by settled decisions)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erroneously treated Supreme Court statutory interpretations as prospective legislative acts, failing to recognize that judicial interpretation applies retroactively from the statute's enactment.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Core Authority on Retroactivity of Judicial Construction: Judicial decisions interpreting statutes are incorporated into the law as of the date of the law's passage, applying to all pending and future disputes.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#1 case proving that Supreme Court interpretations of statutes apply retroactively to all pending cases because the Court merely reveals what the statute always meant.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Chapter I (H. Legis interpretado legis vim obtinet): Pesca v. Pesca establishes that judicial interpretations under Article 8 of the Civil Code apply retroactively to the date of the statute's enactment, distinguishing judicial interpretation from prospective legislative enactments."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Lorna G. Pesca v. Zosimo A. Pesca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136921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17, 2001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Lorna Pesca filed for nullity of marriage due to husband's physical abuse and emotional cruelty. The CA applied the Molina guidelines. Lorna argued Molina should not apply retroactively to her pending case.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8, Civil Code of the Philippines: 'Judicial decisions applying or interpreting the laws or the Constitution shall form a part of the legal system of the Philippines.'</w:t>
              <w:br/>
              <w:t>2. Article 36, Family Code (E.O. No. 209): Psychological incapacity as a ground for nullity of marriage.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erroneously treated Supreme Court statutory interpretations as prospective legislative acts, failing to recognize that judicial interpretation applies retroactively from the statute's enactment.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guidelines interpreting 'psychological incapacity' in Republic v. Molina apply retroactively to pending cases filed prior to the promulgation of the Molina decision.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Lorna G. Pesca v. Zosimo A. Pesca, under the canon of Legis interpretado legis vim obtinet.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8, Civil Code of the Philippines: 'Judicial decisions applying or interpreting the laws or the Constitution shall form a part of the legal system of the Philippines.'</w:t>
              <w:br/>
              <w:t>2. Article 36, Family Code (E.O. No. 209): Psychological incapacity as a ground for nullity of marriage.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erroneously treated Supreme Court statutory interpretations as prospective legislative acts, failing to 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Court of Appeals decision, denying the petition for declaration of nullity of marriage without prejudice to the filing of an action for legal separation.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Judicial decisions interpreting the law form part of the legal system and apply retroactively from the date the statute was enacted. The Molina guidelines applied to Lorna's case.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erroneously treated Supreme Court statutory interpretations as prospective legislative acts, failing to recognize that judici.</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Legis interpretado legis vim obtinet</w:t>
              <w:br/>
              <w:t xml:space="preserve">   - Application: Core Authority on Retroactivity of Judicial Construction: Judicial decisions interpreting statutes are incorporated into the law as of the date of the law's passage, applying to all pending and future disputes.</w:t>
              <w:br/>
              <w:t xml:space="preserve">   - Result: Yes. When the Supreme Court interprets a law, it does not make a new law; it merely explains what the law has meant from day one. Therefore, judicial decisions apply retroactively to all pending cases.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fundamental principle that laws and judicial constructions operate prospectively unless the legislative intent for retroactivity is expressly declared or clearly implied.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prospicit, non respicit (statutes are prospective, but interpretations are retroactive)</w:t>
              <w:br/>
              <w:t>• Stare decisis et non quieta movere (stand by settled decisions)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Lorna G. Pesca v. Zosimo A. Pesca to mean and apply strictly in accordance with Legis interpretado legis vim obtinet, holding that Yes. When the Supreme Court interprets a law, it does not make a new law; it merely explains what the law has meant from day one. Therefore, judicial decisions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makes new laws (which look forward/prospective), but the Supreme Court only interprets what the existing law always meant (which looks backward/retroactive). Therefore, the Molina guidelines apply to all pending cases. Physical abuse is a ground for legal separation, not automatic psychological incapacity.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Legis interpretado legis vim obtinet,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Core Authority on Retroactivity of Judicial Construction: Judicial decisions interpreting statutes are incorporated into the law as of the date of the law's passage, applying to all pending and future disputes.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#1 case proving that Supreme Court interpretations of statutes apply retroactively to all pending cases because the Court merely reveals what the statute always meant.</w:t>
            </w:r>
          </w:p>
        </w:tc>
      </w:tr>
    </w:tbl>
    <w:p>
      <w:r>
        <w:br w:type="page"/>
      </w:r>
    </w:p>
    <w:p>
      <w:pPr>
        <w:keepNext/>
        <w:spacing w:before="320" w:after="80"/>
      </w:pPr>
      <w:r>
        <w:rPr>
          <w:rFonts w:ascii="Arial" w:hAnsi="Arial"/>
          <w:b/>
          <w:color w:val="0F2043"/>
          <w:sz w:val="26"/>
        </w:rPr>
        <w:t>5. PEOPLE OF THE PHILIPPINES V. MARIO MAPA Y MAPULONG</w:t>
      </w:r>
    </w:p>
    <w:p>
      <w:pPr>
        <w:spacing w:before="40" w:after="80" w:line="276" w:lineRule="auto"/>
      </w:pPr>
      <w:r>
        <w:rPr>
          <w:rFonts w:ascii="Calibri" w:hAnsi="Calibri"/>
          <w:b/>
          <w:color w:val="212529"/>
          <w:sz w:val="21"/>
        </w:rPr>
        <w:t xml:space="preserve">Citation: </w:t>
      </w:r>
      <w:r>
        <w:rPr>
          <w:rFonts w:ascii="Calibri" w:hAnsi="Calibri"/>
          <w:i/>
          <w:color w:val="212529"/>
          <w:sz w:val="21"/>
        </w:rPr>
        <w:t>G.R. No. L-22301 | August 30, 1967 | 20 SCRA 1164 | En Banc | Ponente: J. Fernando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(Plaintiff-Appellee)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Mario Mapa y Mapulong (Accused-Appellant)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(CFI) of Manila (Branch VII)</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Criminal prosecution for Illegal Possession of Firearm and Ammunition under Section 878 in relation to Section 2692 of the Revised Administrative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Mario Mapa was caught in Manila with an unlicensed .22 revolver and ammunition. He claimed he was exempt because he was appointed a secret agent by Governor Leviste of Batangas.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Mapa claimed his governor's secret agent badge gave him the right to carry an unlicensed gun.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an appointment as a secret agent exempts a person from firearm licensing under Section 879 RAC.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governor's secret agent carry an unlicensed gun without breaking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statutory exemptions under Section 879 RAC can be expanded to include secret agents omitted from the text."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Secret agents are not exempt. Section 879 RAC strictly enumerates exempt public officers and does not include secret agents.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gives a strict list of exempt officers, and secret agents are not on that list.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Secret agents are not exempt under Section 879 RAC. The law is clear and explicit."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878 &amp; 879 RAC: </w:t>
            </w:r>
            <w:r>
              <w:rPr>
                <w:rFonts w:ascii="Calibri" w:hAnsi="Calibri"/>
                <w:color w:val="212529"/>
                <w:sz w:val="20"/>
              </w:rPr>
              <w:t>Penalizes unlicensed firearm possession and lists exempt officials.</w:t>
            </w:r>
          </w:p>
          <w:p>
            <w:pPr>
              <w:spacing w:before="20" w:after="40" w:line="276" w:lineRule="auto"/>
            </w:pPr>
            <w:r>
              <w:rPr>
                <w:rFonts w:ascii="Calibri" w:hAnsi="Calibri"/>
                <w:b/>
                <w:color w:val="212529"/>
                <w:sz w:val="20"/>
              </w:rPr>
              <w:t xml:space="preserve">2. Verba Legis (the words of the law): </w:t>
            </w:r>
            <w:r>
              <w:rPr>
                <w:rFonts w:ascii="Calibri" w:hAnsi="Calibri"/>
                <w:color w:val="212529"/>
                <w:sz w:val="20"/>
              </w:rPr>
              <w:t>When the law is clear, apply it directly without interpretation.</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Enumeration implies exclusion of unlisted positions.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878 &amp; 879 RAC and the Verba Legis rule.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879 RAC and Verba legis non est recedendum (from the words of the statute there should be no departure)."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Clear Text: </w:t>
            </w:r>
            <w:r>
              <w:rPr>
                <w:rFonts w:ascii="Calibri" w:hAnsi="Calibri"/>
                <w:color w:val="212529"/>
                <w:sz w:val="20"/>
              </w:rPr>
              <w:t>Section 879 lists governors, mayors, and police, but omits secret agents.</w:t>
            </w:r>
          </w:p>
          <w:p>
            <w:pPr>
              <w:spacing w:before="20" w:after="40" w:line="276" w:lineRule="auto"/>
            </w:pPr>
            <w:r>
              <w:rPr>
                <w:rFonts w:ascii="Calibri" w:hAnsi="Calibri"/>
                <w:b/>
                <w:color w:val="212529"/>
                <w:sz w:val="20"/>
              </w:rPr>
              <w:t xml:space="preserve">2. Overruled Precedents: </w:t>
            </w:r>
            <w:r>
              <w:rPr>
                <w:rFonts w:ascii="Calibri" w:hAnsi="Calibri"/>
                <w:color w:val="212529"/>
                <w:sz w:val="20"/>
              </w:rPr>
              <w:t>The Court overruled Macarandang and Lucero to prevent judicial legislation.</w:t>
            </w:r>
          </w:p>
          <w:p>
            <w:pPr>
              <w:spacing w:before="20" w:after="40" w:line="276" w:lineRule="auto"/>
            </w:pPr>
            <w:r>
              <w:rPr>
                <w:rFonts w:ascii="Calibri" w:hAnsi="Calibri"/>
                <w:b/>
                <w:color w:val="212529"/>
                <w:sz w:val="20"/>
              </w:rPr>
              <w:t xml:space="preserve">3. Duty of Court: </w:t>
            </w:r>
            <w:r>
              <w:rPr>
                <w:rFonts w:ascii="Calibri" w:hAnsi="Calibri"/>
                <w:color w:val="212529"/>
                <w:sz w:val="20"/>
              </w:rPr>
              <w:t>The court's first duty is to apply clear laws as written.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is clear. The Court overruled past errors and refused to create an unwritten exception for secret agents.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(the words of the law) and overruled prior cases to prevent judicial legislation."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conviction of Mario Mapa.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Mapa was found guilty and sentenced to prison.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conviction under Verba Legis."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E. When to construe? / F. Ambiguity / G. Statutory construction v. judicial legislation / J. Extent of power to construe</w:t>
        <w:br/>
        <w:t>• Chapter II: Prelude to the Exercise of the Power</w:t>
        <w:br/>
        <w:t xml:space="preserve">  - A. Verba legis non est recedendum / B. Absoluta sententia / C. Dura lex sed lex</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The cardinal Plain Meaning Rule.</w:t>
            </w:r>
          </w:p>
          <w:p>
            <w:pPr>
              <w:spacing w:before="40" w:after="60" w:line="276" w:lineRule="auto"/>
            </w:pPr>
            <w:r>
              <w:rPr>
                <w:rFonts w:ascii="Calibri" w:hAnsi="Calibri"/>
                <w:b/>
                <w:color w:val="8C3200"/>
                <w:sz w:val="20"/>
              </w:rPr>
              <w:t>2. Absoluta sententia expositore non indigent (when language is plain, it needs no interpreter)</w:t>
              <w:br/>
            </w:r>
            <w:r>
              <w:rPr>
                <w:rFonts w:ascii="Calibri" w:hAnsi="Calibri"/>
                <w:b/>
                <w:color w:val="212529"/>
                <w:sz w:val="19"/>
              </w:rPr>
              <w:t xml:space="preserve">   • Literal English Translation: </w:t>
            </w:r>
            <w:r>
              <w:rPr>
                <w:rFonts w:ascii="Calibri" w:hAnsi="Calibri"/>
                <w:i/>
                <w:color w:val="212529"/>
                <w:sz w:val="19"/>
              </w:rPr>
              <w:t>When language is plain, it needs no interpreter.</w:t>
              <w:br/>
            </w:r>
            <w:r>
              <w:rPr>
                <w:rFonts w:ascii="Calibri" w:hAnsi="Calibri"/>
                <w:b/>
                <w:color w:val="212529"/>
                <w:sz w:val="19"/>
              </w:rPr>
              <w:t xml:space="preserve">   • Plain Legal Meaning &amp; StatCon Application: </w:t>
            </w:r>
            <w:r>
              <w:rPr>
                <w:rFonts w:ascii="Calibri" w:hAnsi="Calibri"/>
                <w:color w:val="212529"/>
                <w:sz w:val="19"/>
              </w:rPr>
              <w:t>Clear statutes apply automatically.</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Statutes must be applied even if severe.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E. When to construe? / F. Ambiguity / G. Statutory construction v. judicial legislation / J. Extent of power to construe</w:t>
              <w:br/>
              <w:t>• Chapter II: Prelude to the Exercise of the Power</w:t>
              <w:br/>
              <w:t xml:space="preserve">  - A. Verba legis non est recedendum / B. Absoluta sententia / C. Dura lex sed lex</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w:t>
              <w:br/>
              <w:br/>
              <w:t>Secondary:</w:t>
              <w:br/>
              <w:t>• Absoluta sententia expositore non indigent (when language is plain, it needs no interpreter)</w:t>
              <w:br/>
              <w:t>• Dura lex, sed lex (the law is harsh, but it is the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Appellant urged the court to insert an unwritten exemption into a penal law, which constitutes judicial legislation.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Leading authority on Verba Legis: When the law is clear, there is zero room for construction.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Never interpret when the law is clear.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Mapa is the leading authority on Verba legis non est recedendum (from the words of the statute there should be no departure)."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Mario Mapa y Mapulong</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L-22301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30, 1967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Mario Mapa was caught in Manila with an unlicensed .22 revolver and ammunition. He claimed he was exempt because he was appointed a secret agent by Governor Leviste of Batangas.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878 &amp; 879 RAC: Penalizes unlicensed firearm possession and lists exempt officials.</w:t>
              <w:br/>
              <w:t>2. Verba Legis (the words of the law): When the law is clear, apply it directly without interpretation.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Appellant urged the court to insert an unwritten exemption into a penal law, which constitutes judicial legislation.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an appointment as a secret agent exempts a person from firearm licensing under Section 879 RAC.</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Mario Mapa y Mapulong,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878 &amp; 879 RAC: Penalizes unlicensed firearm possession and lists exempt officials.</w:t>
              <w:br/>
              <w:t>2. Verba Legis (the words of the law): When the law is clear, apply it directly without interpretation.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conviction of Mario Mapa.</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Secret agents are not exempt. Section 879 RAC strictly enumerates exempt public officers and does not include secret agents.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Leading authority on Verba Legis: When the law is clear, there is zero room for construction.</w:t>
              <w:br/>
              <w:t xml:space="preserve">   - Result: No. The law gives a strict list of exempt officers, and secret agents are not on that list.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Absoluta sententia expositore non indigent (when language is plain, it needs no interpreter)</w:t>
              <w:br/>
              <w:t>• Dura lex, sed lex (the law is harsh, but it is the law)</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Mario Mapa y Mapulong to mean and apply strictly in accordance with Verba legis non est recedendum, holding that No. The law gives a strict list of exempt officers, and secret agents are not on that list..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law is clear. The Court overruled past errors and refused to create an unwritten exception for secret agents.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Leading authority on Verba Legis: When the law is clear, there is zero room for construction.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Never interpret when the law is clear.</w:t>
            </w:r>
          </w:p>
        </w:tc>
      </w:tr>
    </w:tbl>
    <w:p>
      <w:r>
        <w:br w:type="page"/>
      </w:r>
    </w:p>
    <w:p>
      <w:pPr>
        <w:keepNext/>
        <w:spacing w:before="320" w:after="80"/>
      </w:pPr>
      <w:r>
        <w:rPr>
          <w:rFonts w:ascii="Arial" w:hAnsi="Arial"/>
          <w:b/>
          <w:color w:val="0F2043"/>
          <w:sz w:val="26"/>
        </w:rPr>
        <w:t>6. PASTOR M. ENDENCIA AND SEBASTIAN T. LOPEZ V. SATURNINO DAVID (COLLECTOR OF INTERNAL REVENUE)</w:t>
      </w:r>
    </w:p>
    <w:p>
      <w:pPr>
        <w:spacing w:before="40" w:after="80" w:line="276" w:lineRule="auto"/>
      </w:pPr>
      <w:r>
        <w:rPr>
          <w:rFonts w:ascii="Calibri" w:hAnsi="Calibri"/>
          <w:b/>
          <w:color w:val="212529"/>
          <w:sz w:val="21"/>
        </w:rPr>
        <w:t xml:space="preserve">Citation: </w:t>
      </w:r>
      <w:r>
        <w:rPr>
          <w:rFonts w:ascii="Calibri" w:hAnsi="Calibri"/>
          <w:i/>
          <w:color w:val="212529"/>
          <w:sz w:val="21"/>
        </w:rPr>
        <w:t>G.R. No. L-6355-56 | August 31, 1953 | 93 Phil. 696 | En Banc | Ponente: J. Montemayor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Pastor M. Endencia and Sebastian T. Lopez (Plaintiffs-Appellees)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Saturnino David, Collector of Internal Revenue (Defendant-Appellant)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Action to recover income taxes collected on judicial salaries pursuant to Section 13 of Republic Act No. 590.</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Perfecto v. Meer (1950), the Supreme Court ruled that taxing judicial salaries violated the constitutional guarantee against diminution of judicial compensation (Article VIII, Section 9, 1935 Constitution). In response, Congress enacted Republic Act No. 590, containing Section 13, which explicitly declared that taxing judicial salaries 'shall not be construed' as a diminution of compensation. The tax collector then assessed income taxes on Justice Endencia and Judge Lopez. They sued to recover the taxes, challenging Section 13 as unconstitutional.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Supreme Court previously ruled that taxing judges' pay was unconstitutional. Congress then passed a law stating that taxing judges' pay is NOT unconstitutional. Judges sued to strike down Congress's declaratory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Section 13 of R.A. No. 590, which declared how the Constitution should be construed regarding judicial taxation, is constitutional.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Congress pass a law telling the courts how to interpret the Constitution, overriding a Supreme Court decision?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Congress can enact a declaratory statute interpreting the Constitution to overturn a prior Supreme Court decision, testing the doctrine of Situs of Construction and Judicial Supremacy."</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Section 13 of R.A. No. 590 is UNCONSTITUTIONAL and VOID. The power to interpret the Constitution and statutes belongs exclusively to the judiciary.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Congress cannot interpret the Constitution. The legislature makes laws, but only the courts have the power to interpret laws and the Constitution.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Section 13 of RA 590 is unconstitutional. The interpretation of the Constitution and laws is an exclusively judicial function under the doctrine of separation of powers."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VIII, Section 9, 1935 Constitution: </w:t>
            </w:r>
            <w:r>
              <w:rPr>
                <w:rFonts w:ascii="Calibri" w:hAnsi="Calibri"/>
                <w:color w:val="212529"/>
                <w:sz w:val="20"/>
              </w:rPr>
              <w:t>Judicial compensation non-diminution clause.</w:t>
            </w:r>
          </w:p>
          <w:p>
            <w:pPr>
              <w:spacing w:before="20" w:after="40" w:line="276" w:lineRule="auto"/>
            </w:pPr>
            <w:r>
              <w:rPr>
                <w:rFonts w:ascii="Calibri" w:hAnsi="Calibri"/>
                <w:b/>
                <w:color w:val="212529"/>
                <w:sz w:val="20"/>
              </w:rPr>
              <w:t xml:space="preserve">2. Separation of Powers Doctrine: </w:t>
            </w:r>
            <w:r>
              <w:rPr>
                <w:rFonts w:ascii="Calibri" w:hAnsi="Calibri"/>
                <w:color w:val="212529"/>
                <w:sz w:val="20"/>
              </w:rPr>
              <w:t>Legislative department makes law; Judicial department interprets law.</w:t>
            </w:r>
          </w:p>
          <w:p>
            <w:pPr>
              <w:spacing w:before="20" w:after="40" w:line="276" w:lineRule="auto"/>
            </w:pPr>
            <w:r>
              <w:rPr>
                <w:rFonts w:ascii="Calibri" w:hAnsi="Calibri"/>
                <w:b/>
                <w:color w:val="212529"/>
                <w:sz w:val="20"/>
              </w:rPr>
              <w:t xml:space="preserve">3. Situs of Construction: </w:t>
            </w:r>
            <w:r>
              <w:rPr>
                <w:rFonts w:ascii="Calibri" w:hAnsi="Calibri"/>
                <w:color w:val="212529"/>
                <w:sz w:val="20"/>
              </w:rPr>
              <w:t>The exclusive situs (location/seat) of statutory and constitutional construction is the Judicial Department.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VIII of the 1935 Constitution and the principle that statutory/constitutional interpretation is an exclusively judicial power.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rests on the Separation of Powers and the doctrine that the exclusive Situs of Construction belongs to the Judiciary."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Exclusive Judicial Power: </w:t>
            </w:r>
            <w:r>
              <w:rPr>
                <w:rFonts w:ascii="Calibri" w:hAnsi="Calibri"/>
                <w:color w:val="212529"/>
                <w:sz w:val="20"/>
              </w:rPr>
              <w:t>Under the Constitution, the legislature has the power to enact laws, but once enacted, the power to interpret them belongs exclusively to the Judiciary.</w:t>
            </w:r>
          </w:p>
          <w:p>
            <w:pPr>
              <w:spacing w:before="20" w:after="40" w:line="276" w:lineRule="auto"/>
            </w:pPr>
            <w:r>
              <w:rPr>
                <w:rFonts w:ascii="Calibri" w:hAnsi="Calibri"/>
                <w:b/>
                <w:color w:val="212529"/>
                <w:sz w:val="20"/>
              </w:rPr>
              <w:t xml:space="preserve">2. Prohibition on Legislative Interpretation: </w:t>
            </w:r>
            <w:r>
              <w:rPr>
                <w:rFonts w:ascii="Calibri" w:hAnsi="Calibri"/>
                <w:color w:val="212529"/>
                <w:sz w:val="20"/>
              </w:rPr>
              <w:t>Congress cannot, under the guise of statutory construction or declaratory legislation, reverse or overturn a final decision of the Supreme Court interpreting the Constitution.</w:t>
            </w:r>
          </w:p>
          <w:p>
            <w:pPr>
              <w:spacing w:before="20" w:after="40" w:line="276" w:lineRule="auto"/>
            </w:pPr>
            <w:r>
              <w:rPr>
                <w:rFonts w:ascii="Calibri" w:hAnsi="Calibri"/>
                <w:b/>
                <w:color w:val="212529"/>
                <w:sz w:val="20"/>
              </w:rPr>
              <w:t xml:space="preserve">3. Nullity of Section 13: </w:t>
            </w:r>
            <w:r>
              <w:rPr>
                <w:rFonts w:ascii="Calibri" w:hAnsi="Calibri"/>
                <w:color w:val="212529"/>
                <w:sz w:val="20"/>
              </w:rPr>
              <w:t>By declaring that taxation does not diminish compensation, Congress encroached upon the judicial sphere.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makes the law, but only judges can interpret it. Congress cannot pass a law telling the Supreme Court that its constitutional ruling is wrong.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held that the interpretation of the Constitution is an exclusively judicial function. Congress committed legislative encroachment by attempting to dictate constitutional interpretation through Section 13 of RA 590."</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CFI judgment declaring Section 13 of R.A. No. 590 UNCONSTITUTIONAL and ordering the refund of taxes collected from the judges.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judges won. Section 13 was struck down as unconstitutional and their taxes were refunded.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declared Section 13 of RA 590 unconstitutional, reinforcing judicial supremacy in interpretation."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C. Situs of construction (Judicial Department as the sole situs)</w:t>
        <w:br/>
        <w:t xml:space="preserve">  - G. Statutory construction v. judicial legislation (Legislative encroachment)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The duty of a judge is to declare the law, not to make it.</w:t>
              <w:br/>
            </w:r>
            <w:r>
              <w:rPr>
                <w:rFonts w:ascii="Calibri" w:hAnsi="Calibri"/>
                <w:b/>
                <w:color w:val="212529"/>
                <w:sz w:val="19"/>
              </w:rPr>
              <w:t xml:space="preserve">   • Plain Legal Meaning &amp; StatCon Application: </w:t>
            </w:r>
            <w:r>
              <w:rPr>
                <w:rFonts w:ascii="Calibri" w:hAnsi="Calibri"/>
                <w:color w:val="212529"/>
                <w:sz w:val="19"/>
              </w:rPr>
              <w:t>Judiciary possesses the exclusive authority to declare the meaning of constitutional provisions.</w:t>
            </w:r>
          </w:p>
          <w:p>
            <w:pPr>
              <w:spacing w:before="40" w:after="60" w:line="276" w:lineRule="auto"/>
            </w:pPr>
            <w:r>
              <w:rPr>
                <w:rFonts w:ascii="Calibri" w:hAnsi="Calibri"/>
                <w:b/>
                <w:color w:val="8C3200"/>
                <w:sz w:val="20"/>
              </w:rPr>
              <w:t>2. Optima legum interpres est consuetudo (custom is the best interpreter of laws)</w:t>
              <w:br/>
            </w:r>
            <w:r>
              <w:rPr>
                <w:rFonts w:ascii="Calibri" w:hAnsi="Calibri"/>
                <w:b/>
                <w:color w:val="212529"/>
                <w:sz w:val="19"/>
              </w:rPr>
              <w:t xml:space="preserve">   • Literal English Translation: </w:t>
            </w:r>
            <w:r>
              <w:rPr>
                <w:rFonts w:ascii="Calibri" w:hAnsi="Calibri"/>
                <w:i/>
                <w:color w:val="212529"/>
                <w:sz w:val="19"/>
              </w:rPr>
              <w:t>Custom is the best interpreter of laws.</w:t>
              <w:br/>
            </w:r>
            <w:r>
              <w:rPr>
                <w:rFonts w:ascii="Calibri" w:hAnsi="Calibri"/>
                <w:b/>
                <w:color w:val="212529"/>
                <w:sz w:val="19"/>
              </w:rPr>
              <w:t xml:space="preserve">   • Plain Legal Meaning &amp; StatCon Application: </w:t>
            </w:r>
            <w:r>
              <w:rPr>
                <w:rFonts w:ascii="Calibri" w:hAnsi="Calibri"/>
                <w:color w:val="212529"/>
                <w:sz w:val="19"/>
              </w:rPr>
              <w:t>Settled constitutional practice assigns interpretation exclusively to the courts.</w:t>
            </w:r>
          </w:p>
          <w:p>
            <w:pPr>
              <w:spacing w:before="40" w:after="60" w:line="276" w:lineRule="auto"/>
            </w:pPr>
            <w:r>
              <w:rPr>
                <w:rFonts w:ascii="Calibri" w:hAnsi="Calibri"/>
                <w:b/>
                <w:color w:val="8C3200"/>
                <w:sz w:val="20"/>
              </w:rPr>
              <w:t>3. Legis interpretado legis vim obtinet (the interpretation of the law has the force of law)</w:t>
              <w:br/>
            </w:r>
            <w:r>
              <w:rPr>
                <w:rFonts w:ascii="Calibri" w:hAnsi="Calibri"/>
                <w:b/>
                <w:color w:val="212529"/>
                <w:sz w:val="19"/>
              </w:rPr>
              <w:t xml:space="preserve">   • Literal English Translation: </w:t>
            </w:r>
            <w:r>
              <w:rPr>
                <w:rFonts w:ascii="Calibri" w:hAnsi="Calibri"/>
                <w:i/>
                <w:color w:val="212529"/>
                <w:sz w:val="19"/>
              </w:rPr>
              <w:t>The interpretation of the law has the force of law.</w:t>
              <w:br/>
            </w:r>
            <w:r>
              <w:rPr>
                <w:rFonts w:ascii="Calibri" w:hAnsi="Calibri"/>
                <w:b/>
                <w:color w:val="212529"/>
                <w:sz w:val="19"/>
              </w:rPr>
              <w:t xml:space="preserve">   • Plain Legal Meaning &amp; StatCon Application: </w:t>
            </w:r>
            <w:r>
              <w:rPr>
                <w:rFonts w:ascii="Calibri" w:hAnsi="Calibri"/>
                <w:color w:val="212529"/>
                <w:sz w:val="19"/>
              </w:rPr>
              <w:t>Supreme Court constitutional interpretation binds all departments.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C. Situs of construction (Judicial Department as the sole situs)</w:t>
              <w:br/>
              <w:t xml:space="preserve">  - G. Statutory construction v. judicial legislation (Legislative encroachment)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Iudicis est ius dicere, non dare</w:t>
              <w:br/>
              <w:t>(the duty of a judge is to declare what the law is, not to enact or legislate)</w:t>
              <w:br/>
              <w:br/>
              <w:t>Secondary:</w:t>
              <w:br/>
              <w:t>• Legis interpretado legis vim obtinet (the interpretation of the law has the force of law)</w:t>
              <w:br/>
              <w:t>• Optima legum interpres est consuetudo (custom is the best interpreter of laws)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Congress violated the Separation of Powers by performing a judicial function—enacting a declaratory statute to override a Supreme Court constitutional interpretation.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Core Authority on the Situs of Construction: The power to construe and interpret the Constitution and statutes belongs exclusively to the Judiciary, and the Legislature cannot override judicial interpretations via declaratory acts.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Proves that Congress cannot tell the Supreme Court how to interpret the Constitution.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Chapter I (C. Situs of Construction): Endencia v. David is the leading authority establishing that the Judiciary is the exclusive situs of statutory and constitutional construction."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Pastor M. Endencia and Sebastian T. Lopez v. Saturnino David (Collector of Internal Revenue)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L-6355-56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31, 1953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Perfecto v. Meer (1950), the Supreme Court ruled that taxing judicial salaries violated the constitutional guarantee against diminution of judicial compensation (Article VIII, Section 9, 1935 Constitution). In response, Congress enacted Republic Act No. 590, containing Section 13, which explicitly declared that taxing judicial salaries 'shall not be construed' as a diminution of compensation. The tax collector then assessed income taxes on Justice Endencia and Judge Lopez. They sued to recover the taxes, challenging Section 13 as unconstitutional.</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VIII, Section 9, 1935 Constitution: Judicial compensation non-diminution clause.</w:t>
              <w:br/>
              <w:t>2. Separation of Powers Doctrine: Legislative department makes law; Judicial department interprets law.</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Congress violated the Separation of Powers by performing a judicial function—enacting a declaratory statute to override a Supreme Court constitutional interpretation.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Section 13 of R.A. No. 590, which declared how the Constitution should be construed regarding judicial taxation, is constitutional.</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Pastor M. Endencia and Sebastian T. Lopez v. Saturnino David (Collector of Internal Revenue), under the canon of Iudicis est ius dicere, non dare.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VIII, Section 9, 1935 Constitution: Judicial compensation non-diminution clause.</w:t>
              <w:br/>
              <w:t>2. Separation of Powers Doctrine: Legislative department makes law; Judicial department interprets law.</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Congress violated the Separation of Powers by performing a judicial function—enacting a declaratory statute to override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CFI judgment declaring Section 13 of R.A. No. 590 UNCONSTITUTIONAL and ordering the refund of taxes collected from the judges.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Section 13 of R.A. No. 590 is UNCONSTITUTIONAL and VOID. The power to interpret the Constitution and statutes belongs exclusively to the judiciary.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Congress violated the Separation of Powers by performing a judicial function—enacting a declaratory statute to override a Supreme Court cons.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Iudicis est ius dicere, non dare</w:t>
              <w:br/>
              <w:t xml:space="preserve">   - Application: Core Authority on the Situs of Construction: The power to construe and interpret the Constitution and statutes belongs exclusively to the Judiciary, and the Legislature cannot override judicial interpretations via declaratory acts.</w:t>
              <w:br/>
              <w:t xml:space="preserve">   - Result: No. Congress cannot interpret the Constitution. The legislature makes laws, but only the courts have the power to interpret laws and the Constitution.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Legis interpretado legis vim obtinet (the interpretation of the law has the force of law)</w:t>
              <w:br/>
              <w:t>• Optima legum interpres est consuetudo (custom is the best interpreter of laws)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Pastor M. Endencia and Sebastian T. Lopez v. Saturnino David (Collector of Internal Revenue) to mean and apply strictly in accordance with Iudicis est ius dicere, non dare, holding that No. Congress cannot interpret the Constitution. The legislature makes laws, but only the courts have the power to interpret laws and the Constitution..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makes the law, but only judges can interpret it. Congress cannot pass a law telling the Supreme Court that its constitutional ruling is wrong.</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Iudicis est ius dicere, non dare,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Core Authority on the Situs of Construction: The power to construe and interpret the Constitution and statutes belongs exclusively to the Judiciary, and the Legislature cannot override judicial interpretations via declaratory acts.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Proves that Congress cannot tell the Supreme Court how to interpret the Constitution.</w:t>
            </w:r>
          </w:p>
        </w:tc>
      </w:tr>
    </w:tbl>
    <w:p>
      <w:r>
        <w:br w:type="page"/>
      </w:r>
    </w:p>
    <w:p>
      <w:pPr>
        <w:keepNext/>
        <w:spacing w:before="320" w:after="80"/>
      </w:pPr>
      <w:r>
        <w:rPr>
          <w:rFonts w:ascii="Arial" w:hAnsi="Arial"/>
          <w:b/>
          <w:color w:val="0F2043"/>
          <w:sz w:val="26"/>
        </w:rPr>
        <w:t>7. PEOPLE OF THE PHILIPPINES V. DANILO CORPUZ</w:t>
      </w:r>
    </w:p>
    <w:p>
      <w:pPr>
        <w:spacing w:before="40" w:after="80" w:line="276" w:lineRule="auto"/>
      </w:pPr>
      <w:r>
        <w:rPr>
          <w:rFonts w:ascii="Calibri" w:hAnsi="Calibri"/>
          <w:b/>
          <w:color w:val="212529"/>
          <w:sz w:val="21"/>
        </w:rPr>
        <w:t xml:space="preserve">Citation: </w:t>
      </w:r>
      <w:r>
        <w:rPr>
          <w:rFonts w:ascii="Calibri" w:hAnsi="Calibri"/>
          <w:i/>
          <w:color w:val="212529"/>
          <w:sz w:val="21"/>
        </w:rPr>
        <w:t>G.R. No. 180016 | April 29, 2014 | 724 SCRA 179 | En Banc | Ponente: J. Peralta (with Dissenting Opinion of J. Abad)</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(Plaintiff-Appellee)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Danilo Corpuz (Accused-Appellant)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RTC Manila (Branch 46)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Criminal prosecution for Estafa under Article 315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Danilo Corpuz received jewelry worth P98,000 to sell on commission, but failed to remit the money or return the items. He was convicted of Estafa. Under the penalty scales of Article 315 of the 1932 Revised Penal Code, because P98,000 was an enormous sum in 1932, Corpuz was sentenced to a lengthy prison term of up to 15 years. Corpuz appealed, arguing that the Court should adjust the penalty thresholds for inflation using progressive interpretation, as applying 1932 monetary values in 2014 resulted in cruel and unusual punishment.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convicted of estafa for P98,000 was given a 15-year sentence based on 1932 monetary values. He asked the Supreme Court to adjust the penalty scales for inflation to make his punishment fair.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Supreme Court can judicially adjust the monetary penalty thresholds written in the 1932 Revised Penal Code to account for inflation.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judges rewrite criminal penalty amounts to adjust for inflation over time?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Court can judicially modify the monetary thresholds in Article 315 RPC to adjust for inflation, testing the boundary between progressive interpretation and judicial legislation under Verba Legis (the words of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Supreme Court cannot judicially modify the penalty thresholds written in the Revised Penal Code. The duty of the court is to apply the law as written (Dura lex, sed lex - the law is harsh, but it is the law); adjusting penalty scales for inflation is an exclusive legislative function.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Court cannot change the numbers written in a penal statute. Only Congress has the power to update the penalty amounts (which Congress later did in R.A. 10951).</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Under the principle of Separation of Powers and Dura lex, sed lex (the law is harsh, but it is the law), the Court cannot modify the penalty scales. Adjusting monetary thresholds is an exclusive legislative prerogative."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315, Revised Penal Code (Act No. 3815): </w:t>
            </w:r>
            <w:r>
              <w:rPr>
                <w:rFonts w:ascii="Calibri" w:hAnsi="Calibri"/>
                <w:color w:val="212529"/>
                <w:sz w:val="20"/>
              </w:rPr>
              <w:t>Statutory penalty scales for Estafa based on property value.</w:t>
            </w:r>
          </w:p>
          <w:p>
            <w:pPr>
              <w:spacing w:before="20" w:after="40" w:line="276" w:lineRule="auto"/>
            </w:pPr>
            <w:r>
              <w:rPr>
                <w:rFonts w:ascii="Calibri" w:hAnsi="Calibri"/>
                <w:b/>
                <w:color w:val="212529"/>
                <w:sz w:val="20"/>
              </w:rPr>
              <w:t xml:space="preserve">2. Separation of Powers Doctrine: </w:t>
            </w:r>
            <w:r>
              <w:rPr>
                <w:rFonts w:ascii="Calibri" w:hAnsi="Calibri"/>
                <w:color w:val="212529"/>
                <w:sz w:val="20"/>
              </w:rPr>
              <w:t>Courts cannot exercise legislative powers.</w:t>
            </w:r>
          </w:p>
          <w:p>
            <w:pPr>
              <w:spacing w:before="20" w:after="40" w:line="276" w:lineRule="auto"/>
            </w:pPr>
            <w:r>
              <w:rPr>
                <w:rFonts w:ascii="Calibri" w:hAnsi="Calibri"/>
                <w:b/>
                <w:color w:val="212529"/>
                <w:sz w:val="20"/>
              </w:rPr>
              <w:t xml:space="preserve">3. Dura lex, sed lex (the law is harsh, but it is the law) &amp; Verba Legis (the words of the law): </w:t>
            </w:r>
            <w:r>
              <w:rPr>
                <w:rFonts w:ascii="Calibri" w:hAnsi="Calibri"/>
                <w:color w:val="212529"/>
                <w:sz w:val="20"/>
              </w:rPr>
              <w:t>The text of penal statutes must be strictly applied as written.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315 RPC, Separation of Powers, and Dura lex, sed lex (the law is harsh, but it is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315 RPC, the Separation of Powers, and the doctrine of Dura lex, sed lex (the law is harsh, but it is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Prohibition on Judicial Legislation: </w:t>
            </w:r>
            <w:r>
              <w:rPr>
                <w:rFonts w:ascii="Calibri" w:hAnsi="Calibri"/>
                <w:color w:val="212529"/>
                <w:sz w:val="20"/>
              </w:rPr>
              <w:t>Modifying the penalty scales would amount to judicial amendment of a penal statute, violating the separation of powers.</w:t>
            </w:r>
          </w:p>
          <w:p>
            <w:pPr>
              <w:spacing w:before="20" w:after="40" w:line="276" w:lineRule="auto"/>
            </w:pPr>
            <w:r>
              <w:rPr>
                <w:rFonts w:ascii="Calibri" w:hAnsi="Calibri"/>
                <w:b/>
                <w:color w:val="212529"/>
                <w:sz w:val="20"/>
              </w:rPr>
              <w:t xml:space="preserve">2. Verba Legis and Harshness: </w:t>
            </w:r>
            <w:r>
              <w:rPr>
                <w:rFonts w:ascii="Calibri" w:hAnsi="Calibri"/>
                <w:color w:val="212529"/>
                <w:sz w:val="20"/>
              </w:rPr>
              <w:t>Even if the penalty appears severe due to the passage of time and currency inflation, courts cannot alter statutory text (Dura lex, sed lex - the law is harsh, but it is the law).</w:t>
            </w:r>
          </w:p>
          <w:p>
            <w:pPr>
              <w:spacing w:before="20" w:after="40" w:line="276" w:lineRule="auto"/>
            </w:pPr>
            <w:r>
              <w:rPr>
                <w:rFonts w:ascii="Calibri" w:hAnsi="Calibri"/>
                <w:b/>
                <w:color w:val="212529"/>
                <w:sz w:val="20"/>
              </w:rPr>
              <w:t xml:space="preserve">3. Recommendation to Congress: </w:t>
            </w:r>
            <w:r>
              <w:rPr>
                <w:rFonts w:ascii="Calibri" w:hAnsi="Calibri"/>
                <w:color w:val="212529"/>
                <w:sz w:val="20"/>
              </w:rPr>
              <w:t>The Court applied the literal law, but formally urged Congress to enact amendatory legislation (which later led to R.A. No. 10951 in 2017).</w:t>
            </w:r>
          </w:p>
          <w:p>
            <w:pPr>
              <w:spacing w:before="20" w:after="40" w:line="276" w:lineRule="auto"/>
            </w:pPr>
            <w:r>
              <w:rPr>
                <w:rFonts w:ascii="Calibri" w:hAnsi="Calibri"/>
                <w:b/>
                <w:color w:val="212529"/>
                <w:sz w:val="20"/>
              </w:rPr>
              <w:t xml:space="preserve">4. Dissenting Opinion of J. Abad: </w:t>
            </w:r>
            <w:r>
              <w:rPr>
                <w:rFonts w:ascii="Calibri" w:hAnsi="Calibri"/>
                <w:color w:val="212529"/>
                <w:sz w:val="20"/>
              </w:rPr>
              <w:t>Justice Abad dissented, arguing that the Court should apply progressive construction to prevent absurd and cruel penalties resulting from 80 years of inflation.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Even if the sentence seems harsh because money lost its value since 1932, judges cannot rewrite the statute. The Court must apply the written law and ask Congress to pass an amendment.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majority strictly applied Verba Legis and Dura lex sed lex, holding that adjusting statutory monetary amounts is an exclusive legislative task. Justice Abad dissented, advocating for progressive interpretation to avoid injustice."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Corpuz's conviction under the statutory penalty scales of the RPC, while formally furnishing a copy of the decision to Congress and the President for legislative amendment.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Corpuz's sentence was affirmed, and the Court asked Congress to update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conviction under the literal text of the RPC, holding that updating penalty values is for Congress alone."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G. Statutory construction v. judicial legislation (Majority vs. J. Abad dissent)</w:t>
        <w:br/>
        <w:t>• Chapter II: Prelude to the Exercise of the Power</w:t>
        <w:br/>
        <w:t xml:space="preserve">  - C. Dura lex sed lex (the law is harsh, but it is the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Courts cannot refuse to apply clear penal scales simply because economic inflation has made the punishment disproportionate.</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Judges cannot rewrite monetary amounts in penal statutes.</w:t>
            </w:r>
          </w:p>
          <w:p>
            <w:pPr>
              <w:spacing w:before="40" w:after="60" w:line="276" w:lineRule="auto"/>
            </w:pPr>
            <w:r>
              <w:rPr>
                <w:rFonts w:ascii="Calibri" w:hAnsi="Calibri"/>
                <w:b/>
                <w:color w:val="8C3200"/>
                <w:sz w:val="20"/>
              </w:rPr>
              <w:t>3. Iudicis est ius dicere, non dare (the duty of a judge is to declare the law, not to make it)</w:t>
              <w:br/>
            </w:r>
            <w:r>
              <w:rPr>
                <w:rFonts w:ascii="Calibri" w:hAnsi="Calibri"/>
                <w:b/>
                <w:color w:val="212529"/>
                <w:sz w:val="19"/>
              </w:rPr>
              <w:t xml:space="preserve">   • Literal English Translation: </w:t>
            </w:r>
            <w:r>
              <w:rPr>
                <w:rFonts w:ascii="Calibri" w:hAnsi="Calibri"/>
                <w:i/>
                <w:color w:val="212529"/>
                <w:sz w:val="19"/>
              </w:rPr>
              <w:t>The duty of a judge is to declare the law, not to make it.</w:t>
              <w:br/>
            </w:r>
            <w:r>
              <w:rPr>
                <w:rFonts w:ascii="Calibri" w:hAnsi="Calibri"/>
                <w:b/>
                <w:color w:val="212529"/>
                <w:sz w:val="19"/>
              </w:rPr>
              <w:t xml:space="preserve">   • Plain Legal Meaning &amp; StatCon Application: </w:t>
            </w:r>
            <w:r>
              <w:rPr>
                <w:rFonts w:ascii="Calibri" w:hAnsi="Calibri"/>
                <w:color w:val="212529"/>
                <w:sz w:val="19"/>
              </w:rPr>
              <w:t>Judicial amendment of statutes is unconstitutional.</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G. Statutory construction v. judicial legislation (Majority vs. J. Abad dissent)</w:t>
              <w:br/>
              <w:t>• Chapter II: Prelude to the Exercise of the Power</w:t>
              <w:br/>
              <w:t xml:space="preserve">  - C. Dura lex sed lex (the law is harsh, but it is the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w:t>
              <w:br/>
              <w:t>(the law is harsh, but it is the law / courts cannot modify clear penalty scales)</w:t>
              <w:br/>
              <w:br/>
              <w:t>Secondary:</w:t>
              <w:br/>
              <w:t>• Verba legis non est recedendum (from the words of the statute there should be no departure)</w:t>
              <w:br/>
              <w:t>• Iudicis est ius dicere, non dare (the judge declares the law, not makes it)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Appellant asked the Court to engage in judicial legislation by rewriting the monetary penalty thresholds of the Revised Penal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Classic confrontation between Literal Interpretation (Verba Legis / Dura Lex Sed Lex) and Progressive Interpretation: The Supreme Court held that adjusting statutory values for inflation belongs strictly to the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refused to rewrite 1932 penalty numbers for inflation, proving that changing statutory numbers is solely Congress's job.</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Corpuz illustrates Dura lex, sed lex (the law is harsh, but it is the law). It establishes that courts cannot adjust statutory penalty thresholds for inflation without committing judicial legislation."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Danilo Corpuz</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180016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29, 2014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Danilo Corpuz received jewelry worth P98,000 to sell on commission, but failed to remit the money or return the items. He was convicted of Estafa. Under the penalty scales of Article 315 of the 1932 Revised Penal Code, because P98,000 was an enormous sum in 1932, Corpuz was sentenced to a lengthy prison term of up to 15 years. Corpuz appealed, arguing that the Court should adjust the penalty thresholds for inflation using progressive interpretation, as applying 1932 monetary values in 2014 resulted in cruel and unusual punishment.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315, Revised Penal Code (Act No. 3815): Statutory penalty scales for Estafa based on property value.</w:t>
              <w:br/>
              <w:t>2. Separation of Powers Doctrine: Courts cannot exercise legislative powers.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Appellant asked the Court to engage in judicial legislation by rewriting the monetary penalty thresholds of the Revised Penal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Supreme Court can judicially adjust the monetary penalty thresholds written in the 1932 Revised Penal Code to account for inflation.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Danilo Corpuz, under the canon of Dura lex, sed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315, Revised Penal Code (Act No. 3815): Statutory penalty scales for Estafa based on property value.</w:t>
              <w:br/>
              <w:t>2. Separation of Powers Doctrine: Courts cannot exercise legislative powers.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Appellant asked the Court to engage in judicial legislation by rewriting the monetary penalty thresholds of the Revised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Corpuz's conviction under the statutory penalty scales of the RPC, while formally furnishing a copy of the decision to Congress and the President for legislative amendment.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Supreme Court cannot judicially modify the penalty thresholds written in the Revised Penal Code. The duty of the court is to apply the law as written (Dura lex, sed lex - the law is harsh, but it is the law); adjusting penalty scales for inflation is an exclusive legislative function.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Appellant asked the Court to engage in judicial legislation by rewriting the monetary penalty thresholds of the Revised Penal Code..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w:t>
              <w:br/>
              <w:t xml:space="preserve">   - Application: Classic confrontation between Literal Interpretation (Verba Legis / Dura Lex Sed Lex) and Progressive Interpretation: The Supreme Court held that adjusting statutory values for inflation belongs strictly to the Legislature.</w:t>
              <w:br/>
              <w:t xml:space="preserve">   - Result: No. The Court cannot change the numbers written in a penal statute. Only Congress has the power to update the penalty amounts (which Congress later did in R.A. 10951).</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(from the words of the statute there should be no departure)</w:t>
              <w:br/>
              <w:t>• Iudicis est ius dicere, non dare (the judge declares the law, not makes it)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Danilo Corpuz to mean and apply strictly in accordance with Dura lex, sed lex, holding that No. The Court cannot change the numbers written in a penal statute. Only Congress has the power to update the penalty amounts (which Congress later did in R.A.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Even if the sentence seems harsh because money lost its value since 1932, judges cannot rewrite the statute. The Court must apply the written law and ask Congress to pass an amendment.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Classic confrontation between Literal Interpretation (Verba Legis / Dura Lex Sed Lex) and Progressive Interpretation: The Supreme Court held that adjusting statutory values for inflation belongs strictly to the Legislature.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Court refused to rewrite 1932 penalty numbers for inflation, proving that changing statutory numbers is solely Congress's job.</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II</w:t>
              <w:br/>
            </w:r>
            <w:r>
              <w:rPr>
                <w:rFonts w:ascii="Arial" w:hAnsi="Arial"/>
                <w:b/>
                <w:color w:val="FFFFFF"/>
                <w:sz w:val="24"/>
              </w:rPr>
              <w:t>PRELUDE TO THE EXERCISE OF THE POWER</w:t>
              <w:br/>
            </w:r>
            <w:r>
              <w:rPr>
                <w:rFonts w:ascii="Arial" w:hAnsi="Arial"/>
                <w:i/>
                <w:color w:val="D7E6FA"/>
                <w:sz w:val="19"/>
              </w:rPr>
              <w:t>Cases 8 to 21 | Cardinal Threshold Maxims of Textual Fidelity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A. Verba Legis Non Est Recedendum: From the words of the statute there must be no departure</w:t>
            </w:r>
          </w:p>
          <w:p>
            <w:pPr>
              <w:spacing w:before="20" w:after="20"/>
            </w:pPr>
            <w:r>
              <w:rPr>
                <w:rFonts w:ascii="Calibri" w:hAnsi="Calibri"/>
                <w:color w:val="F0F5FF"/>
                <w:sz w:val="18"/>
              </w:rPr>
              <w:t>• B. Absoluta Sententia Expositore Non Indigent: When the language is clear, it needs no expositor</w:t>
            </w:r>
          </w:p>
          <w:p>
            <w:pPr>
              <w:spacing w:before="20" w:after="20"/>
            </w:pPr>
            <w:r>
              <w:rPr>
                <w:rFonts w:ascii="Calibri" w:hAnsi="Calibri"/>
                <w:color w:val="F0F5FF"/>
                <w:sz w:val="18"/>
              </w:rPr>
              <w:t>• C. Dura Lex Sed Lex: The law may be harsh, but it is the law; equity cannot override positive statutory command</w:t>
            </w:r>
          </w:p>
          <w:p>
            <w:pPr>
              <w:spacing w:before="20" w:after="20"/>
            </w:pPr>
            <w:r>
              <w:rPr>
                <w:rFonts w:ascii="Calibri" w:hAnsi="Calibri"/>
                <w:color w:val="F0F5FF"/>
                <w:sz w:val="18"/>
              </w:rPr>
              <w:t>• D. Plain Meaning Rule: Clear statutory text is the best exponent of legislative will</w:t>
            </w:r>
          </w:p>
        </w:tc>
      </w:tr>
    </w:tbl>
    <w:p>
      <w:pPr>
        <w:spacing w:before="160"/>
      </w:pPr>
    </w:p>
    <w:p>
      <w:pPr>
        <w:keepNext/>
        <w:spacing w:before="320" w:after="80"/>
      </w:pPr>
      <w:r>
        <w:rPr>
          <w:rFonts w:ascii="Arial" w:hAnsi="Arial"/>
          <w:b/>
          <w:color w:val="0F2043"/>
          <w:sz w:val="26"/>
        </w:rPr>
        <w:t>8. REPUBLIC OF THE PHILIPPINES V. COURT OF APPEALS AND RORIDEL OLAVIANO MOLINA</w:t>
      </w:r>
    </w:p>
    <w:p>
      <w:pPr>
        <w:spacing w:before="40" w:after="80" w:line="276" w:lineRule="auto"/>
      </w:pPr>
      <w:r>
        <w:rPr>
          <w:rFonts w:ascii="Calibri" w:hAnsi="Calibri"/>
          <w:b/>
          <w:color w:val="212529"/>
          <w:sz w:val="21"/>
        </w:rPr>
        <w:t xml:space="preserve">Citation: </w:t>
      </w:r>
      <w:r>
        <w:rPr>
          <w:rFonts w:ascii="Calibri" w:hAnsi="Calibri"/>
          <w:i/>
          <w:color w:val="212529"/>
          <w:sz w:val="21"/>
        </w:rPr>
        <w:t>G.R. No. 108763 | February 13, 1997 | 268 SCRA 198 | En Banc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Republic of the Philippines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Roridel Olaviano Molina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RTC La Trinidad, Benguet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challenging the declaration of nullity of marriage under Article 36 of the Family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Roridel Molina filed a petition for nullity of marriage against her husband Reynaldo under Article 36 of the Family Code, claiming he was irresponsible, immature, abandoned his family, and preferred spending time with his friends. The RTC and CA declared the marriage void for psychological incapacity. The Solicitor General appealed, arguing that irreconcilable differences and mere refusal to perform marital obligations do not constitute psychological incapacity under the law.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wife sought to annul her marriage because her husband was lazy, irresponsible, and abandoned his family. The Supreme Court laid down strict, mandatory guidelines to define what 'psychological incapacity' really means.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mere marital squabbles, immaturity, and failure to perform spousal duties constitute 'psychological incapacity' under Article 36 of the Family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being an irresponsible or unfaithful spouse automatically mean you are 'psychologically incapacitated' to be married?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irreconcilable differences and failure to comply with marital obligations constitute psychological incapacity under Article 36 of the Family Code, prompting the Court to lay down authoritative guidelines for statutory interpretation."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Mere refusal or failure to perform marital duties does not constitute psychological incapacity. Psychological incapacity must be characterized by (a) Gravity, (b) Juridical Antecedence, and (c) Incurability.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Being a bad or irresponsible spouse is not psychological incapacity. There must be a grave, incurable psychological illness existing before the wedding.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Mere marital conflict, neglect, or emotional immaturity does not constitute psychological incapacity under Article 36. The incapacity must be medically or clinically identified, grave, incurable, and rooted in the history of the party prior to the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36, Family Code (E.O. No. 209): </w:t>
            </w:r>
            <w:r>
              <w:rPr>
                <w:rFonts w:ascii="Calibri" w:hAnsi="Calibri"/>
                <w:color w:val="212529"/>
                <w:sz w:val="20"/>
              </w:rPr>
              <w:t>Nullity of marriage due to psychological incapacity.</w:t>
            </w:r>
          </w:p>
          <w:p>
            <w:pPr>
              <w:spacing w:before="20" w:after="40" w:line="276" w:lineRule="auto"/>
            </w:pPr>
            <w:r>
              <w:rPr>
                <w:rFonts w:ascii="Calibri" w:hAnsi="Calibri"/>
                <w:b/>
                <w:color w:val="212529"/>
                <w:sz w:val="20"/>
              </w:rPr>
              <w:t xml:space="preserve">2. Article 68-71, Family Code: </w:t>
            </w:r>
            <w:r>
              <w:rPr>
                <w:rFonts w:ascii="Calibri" w:hAnsi="Calibri"/>
                <w:color w:val="212529"/>
                <w:sz w:val="20"/>
              </w:rPr>
              <w:t>Obligations of husband and wife.</w:t>
            </w:r>
          </w:p>
          <w:p>
            <w:pPr>
              <w:spacing w:before="20" w:after="40" w:line="276" w:lineRule="auto"/>
            </w:pPr>
            <w:r>
              <w:rPr>
                <w:rFonts w:ascii="Calibri" w:hAnsi="Calibri"/>
                <w:b/>
                <w:color w:val="212529"/>
                <w:sz w:val="20"/>
              </w:rPr>
              <w:t xml:space="preserve">3. Canon Law Influence: </w:t>
            </w:r>
            <w:r>
              <w:rPr>
                <w:rFonts w:ascii="Calibri" w:hAnsi="Calibri"/>
                <w:color w:val="212529"/>
                <w:sz w:val="20"/>
              </w:rPr>
              <w:t>Article 36 was lifted from Canon 1095 of the New Canon Law of the Catholic Church.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36 of the Family Code and Canon Law jurisprudence on marital consent.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36 of the Family Code, interpreted in light of the intent of the Family Code Revision Committee and Canon Law (Canon 1095)."</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Intent &amp; Strict Interpretation: </w:t>
            </w:r>
            <w:r>
              <w:rPr>
                <w:rFonts w:ascii="Calibri" w:hAnsi="Calibri"/>
                <w:color w:val="212529"/>
                <w:sz w:val="20"/>
              </w:rPr>
              <w:t>Article 36 was intended by the framers to be confined to the most serious cases of personality disorders making marital partnership impossible.</w:t>
            </w:r>
          </w:p>
          <w:p>
            <w:pPr>
              <w:spacing w:before="20" w:after="40" w:line="276" w:lineRule="auto"/>
            </w:pPr>
            <w:r>
              <w:rPr>
                <w:rFonts w:ascii="Calibri" w:hAnsi="Calibri"/>
                <w:b/>
                <w:color w:val="212529"/>
                <w:sz w:val="20"/>
              </w:rPr>
              <w:t xml:space="preserve">2. Authoritative Molina Guidelines: </w:t>
            </w:r>
            <w:r>
              <w:rPr>
                <w:rFonts w:ascii="Calibri" w:hAnsi="Calibri"/>
                <w:color w:val="212529"/>
                <w:sz w:val="20"/>
              </w:rPr>
              <w:t>The Court laid down 8 mandatory guidelines: (1) Burden of proof on plaintiff; (2) Root cause medically identified; (3) Existing at marriage inception; (4) Incurable; (5) Grave; (6) Obligation not performed; (7) Canon law interpretations given weight; (8) Trial prosecutor must prevent collusion.</w:t>
            </w:r>
          </w:p>
          <w:p>
            <w:pPr>
              <w:spacing w:before="20" w:after="40" w:line="276" w:lineRule="auto"/>
            </w:pPr>
            <w:r>
              <w:rPr>
                <w:rFonts w:ascii="Calibri" w:hAnsi="Calibri"/>
                <w:b/>
                <w:color w:val="212529"/>
                <w:sz w:val="20"/>
              </w:rPr>
              <w:t xml:space="preserve">3. Application: </w:t>
            </w:r>
            <w:r>
              <w:rPr>
                <w:rFonts w:ascii="Calibri" w:hAnsi="Calibri"/>
                <w:color w:val="212529"/>
                <w:sz w:val="20"/>
              </w:rPr>
              <w:t>Reynaldo's conduct showed mere emotional immaturity and marital defect, not a grave psychological illness.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established 8 strict rules: psychological incapacity must be a serious medical illness existing before marriage and incurable. Being lazy or immature is not enough.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utilized Extrinsic Aids (minutes of the Family Code Revision Committee and Canon Law) to establish the 8 authoritative Molina guidelines, holding that marriage is a protected constitutional institution requiring strict statutory interpretation."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Court of Appeals decision and declared the marriage between Roridel and Reynaldo Molina VALID and SUBSISTING.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marriage was declared valid; the annulment was denied because the strict guidelines were not met.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CA, sustaining the validity of the marriage and laying down the landmark Molina guidelines."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B. Statutory construction (filling legislative blanks via authoritative guidelines)</w:t>
        <w:br/>
        <w:t xml:space="preserve">  - D. Purpose of construction (protecting constitutional institution of marriage)</w:t>
        <w:br/>
        <w:t>• Chapter IV: Aids to Construction -&gt; B. Extrinsic Aids (Legislative committee deliberations &amp; Canon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Matrimonia debent esse libera (marriages ought to be free)</w:t>
              <w:br/>
            </w:r>
            <w:r>
              <w:rPr>
                <w:rFonts w:ascii="Calibri" w:hAnsi="Calibri"/>
                <w:b/>
                <w:color w:val="212529"/>
                <w:sz w:val="19"/>
              </w:rPr>
              <w:t xml:space="preserve">   • Literal English Translation: </w:t>
            </w:r>
            <w:r>
              <w:rPr>
                <w:rFonts w:ascii="Calibri" w:hAnsi="Calibri"/>
                <w:i/>
                <w:color w:val="212529"/>
                <w:sz w:val="19"/>
              </w:rPr>
              <w:t>Marriages ought to be free.</w:t>
              <w:br/>
            </w:r>
            <w:r>
              <w:rPr>
                <w:rFonts w:ascii="Calibri" w:hAnsi="Calibri"/>
                <w:b/>
                <w:color w:val="212529"/>
                <w:sz w:val="19"/>
              </w:rPr>
              <w:t xml:space="preserve">   • Plain Legal Meaning &amp; StatCon Application: </w:t>
            </w:r>
            <w:r>
              <w:rPr>
                <w:rFonts w:ascii="Calibri" w:hAnsi="Calibri"/>
                <w:color w:val="212529"/>
                <w:sz w:val="19"/>
              </w:rPr>
              <w:t>The state's policy to protect the sanctity and stability of marital unions.</w:t>
            </w:r>
          </w:p>
          <w:p>
            <w:pPr>
              <w:spacing w:before="40" w:after="60" w:line="276" w:lineRule="auto"/>
            </w:pPr>
            <w:r>
              <w:rPr>
                <w:rFonts w:ascii="Calibri" w:hAnsi="Calibri"/>
                <w:b/>
                <w:color w:val="8C3200"/>
                <w:sz w:val="20"/>
              </w:rPr>
              <w:t>2.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Harmonizing Article 36 with Articles 55 and 68 of the Family Code.</w:t>
            </w:r>
          </w:p>
          <w:p>
            <w:pPr>
              <w:spacing w:before="40" w:after="60" w:line="276" w:lineRule="auto"/>
            </w:pPr>
            <w:r>
              <w:rPr>
                <w:rFonts w:ascii="Calibri" w:hAnsi="Calibri"/>
                <w:b/>
                <w:color w:val="8C3200"/>
                <w:sz w:val="20"/>
              </w:rPr>
              <w:t>3. Legis interpretado legis vim obtinet (the interpretation of the law has the force of law)</w:t>
              <w:br/>
            </w:r>
            <w:r>
              <w:rPr>
                <w:rFonts w:ascii="Calibri" w:hAnsi="Calibri"/>
                <w:b/>
                <w:color w:val="212529"/>
                <w:sz w:val="19"/>
              </w:rPr>
              <w:t xml:space="preserve">   • Literal English Translation: </w:t>
            </w:r>
            <w:r>
              <w:rPr>
                <w:rFonts w:ascii="Calibri" w:hAnsi="Calibri"/>
                <w:i/>
                <w:color w:val="212529"/>
                <w:sz w:val="19"/>
              </w:rPr>
              <w:t>The interpretation of the law has the force of law.</w:t>
              <w:br/>
            </w:r>
            <w:r>
              <w:rPr>
                <w:rFonts w:ascii="Calibri" w:hAnsi="Calibri"/>
                <w:b/>
                <w:color w:val="212529"/>
                <w:sz w:val="19"/>
              </w:rPr>
              <w:t xml:space="preserve">   • Plain Legal Meaning &amp; StatCon Application: </w:t>
            </w:r>
            <w:r>
              <w:rPr>
                <w:rFonts w:ascii="Calibri" w:hAnsi="Calibri"/>
                <w:color w:val="212529"/>
                <w:sz w:val="19"/>
              </w:rPr>
              <w:t>The Molina guidelines became binding jurisprudence governing all subsequent Article 36 cases.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B. Statutory construction (filling legislative blanks via authoritative guidelines)</w:t>
              <w:br/>
              <w:t xml:space="preserve">  - D. Purpose of construction (protecting constitutional institution of marriage)</w:t>
              <w:br/>
              <w:t>• Chapter IV: Aids to Construction -&gt; B. Extrinsic Aids (Legislative committee deliberations &amp; Canon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Legis interpretado legis vim obtinet</w:t>
              <w:br/>
              <w:t>(the interpretation of the law has the force of law / authoritative judicial guidelines)</w:t>
              <w:br/>
              <w:br/>
              <w:t>Secondary:</w:t>
              <w:br/>
              <w:t>• Matrimonia debent esse libera (marriages ought to be protected)</w:t>
              <w:br/>
              <w:t>• Optima statuti interpretatrix est ipsum statutum (best interpreter is the statute itself)</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lower courts committed statutory misconstruction by expanding Article 36 to cover ordinary marital squabbles and irreconcilable differences.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Masterpiece of Extrinsic Construction: The Supreme Court used legislative committee deliberations and Canon Law to lay down 8 comprehensive guidelines interpreting a broad statutory phrase ('psychological incapacity').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Supreme Court looked at legislative history and canon law to define 'psychological incapacity' with 8 strict rules.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Chapter I and Chapter IV (Extrinsic Aids): Republic v. Molina is the landmark case where the Supreme Court used legislative history and Canon Law to formulate the 8 authoritative guidelines for Article 36."</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Republic of the Philippines v. Court of Appeals and Roridel Olaviano Molina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108763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13, 1997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Roridel Molina filed a petition for nullity of marriage against her husband Reynaldo under Article 36 of the Family Code, claiming he was irresponsible, immature, abandoned his family, and preferred spending time with his friends. The RTC and CA declared the marriage void for psychological incapacity. The Solicitor General appealed, arguing that irreconcilable differences and mere refusal to perform marital obligations do not constitute psychological incapacity under the law.</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36, Family Code (E.O. No. 209): Nullity of marriage due to psychological incapacity.</w:t>
              <w:br/>
              <w:t>2. Article 68-71, Family Code: Obligations of husband and wife.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lower courts committed statutory misconstruction by expanding Article 36 to cover ordinary marital squabbles and irreconcilable differences.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mere marital squabbles, immaturity, and failure to perform spousal duties constitute 'psychological incapacity' under Article 36 of the Family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Republic of the Philippines v. Court of Appeals and Roridel Olaviano Molina, under the canon of Legis interpretado legis vim obtinet.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36, Family Code (E.O. No. 209): Nullity of marriage due to psychological incapacity.</w:t>
              <w:br/>
              <w:t>2. Article 68-71, Family Code: Obligations of husband and wife.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lower courts committed statutory misconstruction by expanding Article 36 to cover ordinary marital squabbles and irr...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Court of Appeals decision and declared the marriage between Roridel and Reynaldo Molina VALID and SUBSISTING.</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Mere refusal or failure to perform marital duties does not constitute psychological incapacity. Psychological incapacity must be characterized by (a) Gravity, (b) Juridical Antecedence, and (c) Incurability.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lower courts committed statutory misconstruction by expanding Article 36 to cover ordinary marital squabbles and irreconcilable differen.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Legis interpretado legis vim obtinet</w:t>
              <w:br/>
              <w:t xml:space="preserve">   - Application: Masterpiece of Extrinsic Construction: The Supreme Court used legislative committee deliberations and Canon Law to lay down 8 comprehensive guidelines interpreting a broad statutory phrase ('psychological incapacity').</w:t>
              <w:br/>
              <w:t xml:space="preserve">   - Result: No. Being a bad or irresponsible spouse is not psychological incapacity. There must be a grave, incurable psychological illness existing before the wedding.</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Matrimonia debent esse libera (marriages ought to be protected)</w:t>
              <w:br/>
              <w:t>• Optima statuti interpretatrix est ipsum statutum (best interpreter is the statute itself)</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Republic of the Philippines v. Court of Appeals and Roridel Olaviano Molina to mean and apply strictly in accordance with Legis interpretado legis vim obtinet, holding that No. Being a bad or irresponsible spouse is not psychological incapacity. There must be a grave, incurable psychological illness existing before the wedding..</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established 8 strict rules: psychological incapacity must be a serious medical illness existing before marriage and incurable. Being lazy or immature is not enough.</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Legis interpretado legis vim obtinet,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Masterpiece of Extrinsic Construction: The Supreme Court used legislative committee deliberations and Canon Law to lay down 8 comprehensive guidelines interpreting a broad statutory phrase ('psychological incapacity').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Supreme Court looked at legislative history and canon law to define 'psychological incapacity' with 8 strict rules.</w:t>
            </w:r>
          </w:p>
        </w:tc>
      </w:tr>
    </w:tbl>
    <w:p>
      <w:r>
        <w:br w:type="page"/>
      </w:r>
    </w:p>
    <w:p>
      <w:pPr>
        <w:keepNext/>
        <w:spacing w:before="320" w:after="80"/>
      </w:pPr>
      <w:r>
        <w:rPr>
          <w:rFonts w:ascii="Arial" w:hAnsi="Arial"/>
          <w:b/>
          <w:color w:val="0F2043"/>
          <w:sz w:val="26"/>
        </w:rPr>
        <w:t>9. PUBLIC ESTATES AUTHORITY V. HON. NAPOLEON R. CAOIBES, JR. AND IMELDA B. DARVIN</w:t>
      </w:r>
    </w:p>
    <w:p>
      <w:pPr>
        <w:spacing w:before="40" w:after="80" w:line="276" w:lineRule="auto"/>
      </w:pPr>
      <w:r>
        <w:rPr>
          <w:rFonts w:ascii="Calibri" w:hAnsi="Calibri"/>
          <w:b/>
          <w:color w:val="212529"/>
          <w:sz w:val="21"/>
        </w:rPr>
        <w:t xml:space="preserve">Citation: </w:t>
      </w:r>
      <w:r>
        <w:rPr>
          <w:rFonts w:ascii="Calibri" w:hAnsi="Calibri"/>
          <w:i/>
          <w:color w:val="212529"/>
          <w:sz w:val="21"/>
        </w:rPr>
        <w:t>G.R. No. 132426 | August 19, 1999 | 312 SCRA 784 | Second Division | Ponente: J. Buena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Public Estates Authority (PEA)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Napoleon R. Caoibes, Jr. (Presiding Judge, RTC Parañaque, Branch 253) and Imelda B. Darvin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(RTC) of Parañaque (Branch 253)</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challenging trial court orders declaring petitioner in default and citing its officers for contempt.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Imelda Darvin filed an action for specific performance against Public Estates Authority (PEA), a government-owned corporation. The summons was served on PEA's legal department through its corporate officers, but PEA's answer was not filed within 15 days. Respondent Judge Caoibes declared PEA in default and issued a contempt order. PEA argued that as a government entity, it is represented exclusively by the Office of the Government Corporate Counsel (OGCC) or the Solicitor General, and service of summons and notices must strictly comply with statutory rules governing government representation.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trial judge declared a government agency (PEA) in default because its in-house lawyers failed to answer on time. PEA sued, asserting that under the law, only the OGCC or SolGen can legally represent and receive official summons for government corporations.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government-owned corporation can be declared in default when statutory rules on service of summons and official legal representation by the OGCC were bypassed.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court declare a government corporation in default if the official statutory government counsel (OGCC) was not properly served?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strict statutory compliance with rules on government legal representation is mandatory before a default order can be issued against a government entity."</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trial judge committed grave abuse of discretion in declaring PEA in default. Statutes and procedural rules governing service on government entities and their designated statutory counsel must be strictly enforced.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Government corporations cannot be declared in default without proper notice to their official statutory counsel (OGCC).</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default order was void. Statutes designating the OGCC as the principal law office of government corporations are mandatory and must be strictly observed."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10, Chapter 3, Title III, Book IV, 1987 Administrative Code (E.O. 292): </w:t>
            </w:r>
            <w:r>
              <w:rPr>
                <w:rFonts w:ascii="Calibri" w:hAnsi="Calibri"/>
                <w:color w:val="212529"/>
                <w:sz w:val="20"/>
              </w:rPr>
              <w:t>OGCC as the principal law office of all GOCCs.</w:t>
            </w:r>
          </w:p>
          <w:p>
            <w:pPr>
              <w:spacing w:before="20" w:after="40" w:line="276" w:lineRule="auto"/>
            </w:pPr>
            <w:r>
              <w:rPr>
                <w:rFonts w:ascii="Calibri" w:hAnsi="Calibri"/>
                <w:b/>
                <w:color w:val="212529"/>
                <w:sz w:val="20"/>
              </w:rPr>
              <w:t xml:space="preserve">2. Rule 14, Rules of Court: </w:t>
            </w:r>
            <w:r>
              <w:rPr>
                <w:rFonts w:ascii="Calibri" w:hAnsi="Calibri"/>
                <w:color w:val="212529"/>
                <w:sz w:val="20"/>
              </w:rPr>
              <w:t>Rules on Service of Summons.</w:t>
            </w:r>
          </w:p>
          <w:p>
            <w:pPr>
              <w:spacing w:before="20" w:after="40" w:line="276" w:lineRule="auto"/>
            </w:pPr>
            <w:r>
              <w:rPr>
                <w:rFonts w:ascii="Calibri" w:hAnsi="Calibri"/>
                <w:b/>
                <w:color w:val="212529"/>
                <w:sz w:val="20"/>
              </w:rPr>
              <w:t xml:space="preserve">3. Presumption of Regularity vs. Strict Statutory Mandate: </w:t>
            </w:r>
            <w:r>
              <w:rPr>
                <w:rFonts w:ascii="Calibri" w:hAnsi="Calibri"/>
                <w:color w:val="212529"/>
                <w:sz w:val="20"/>
              </w:rPr>
              <w:t>Government cannot be prejudiced by administrative oversights when statutory representation rules are bypassed.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1987 Administrative Code on government corporate representation and Rule 14 on service of summons.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the 1987 Administrative Code (E.O. 292) designating the OGCC as exclusive legal counsel for GOCCs, and Rule 14 of the Rules of Court."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Statutory Counsel: </w:t>
            </w:r>
            <w:r>
              <w:rPr>
                <w:rFonts w:ascii="Calibri" w:hAnsi="Calibri"/>
                <w:color w:val="212529"/>
                <w:sz w:val="20"/>
              </w:rPr>
              <w:t>Under the Administrative Code, the OGCC is the designated statutory counsel for GOCCs. Summons and notices must be served on the designated official counsel.</w:t>
            </w:r>
          </w:p>
          <w:p>
            <w:pPr>
              <w:spacing w:before="20" w:after="40" w:line="276" w:lineRule="auto"/>
            </w:pPr>
            <w:r>
              <w:rPr>
                <w:rFonts w:ascii="Calibri" w:hAnsi="Calibri"/>
                <w:b/>
                <w:color w:val="212529"/>
                <w:sz w:val="20"/>
              </w:rPr>
              <w:t xml:space="preserve">2. Protection of Public Funds: </w:t>
            </w:r>
            <w:r>
              <w:rPr>
                <w:rFonts w:ascii="Calibri" w:hAnsi="Calibri"/>
                <w:color w:val="212529"/>
                <w:sz w:val="20"/>
              </w:rPr>
              <w:t>Strict enforcement of procedural statutes is necessary to prevent the loss of public properties and government funds through technical default orders.</w:t>
            </w:r>
          </w:p>
          <w:p>
            <w:pPr>
              <w:spacing w:before="20" w:after="40" w:line="276" w:lineRule="auto"/>
            </w:pPr>
            <w:r>
              <w:rPr>
                <w:rFonts w:ascii="Calibri" w:hAnsi="Calibri"/>
                <w:b/>
                <w:color w:val="212529"/>
                <w:sz w:val="20"/>
              </w:rPr>
              <w:t xml:space="preserve">3. Annulment of Orders: </w:t>
            </w:r>
            <w:r>
              <w:rPr>
                <w:rFonts w:ascii="Calibri" w:hAnsi="Calibri"/>
                <w:color w:val="212529"/>
                <w:sz w:val="20"/>
              </w:rPr>
              <w:t>The trial judge acted precipitately and with grave abuse of discretion.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says the OGCC represents government corporations. The judge cannot take shortcuts and declare the government in default without serving the official government lawyers.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strictly applied the Administrative Code provisions on government representation to protect public funds and ensure procedural due process."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SET ASIDE the default and contempt orders, and ordered the trial court to admit PEA's answer through the OGCC.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PEA won. The default order was canceled.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nullified the default order and mandated strict adherence to statutory representation rules."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J. Extent of the power to construe (Strict enforcement of procedural statutes)</w:t>
        <w:br/>
        <w:t>• Chapter VI: Construction of Specific Statutes -&gt; B. Statutes strictly construed (Procedures affecting public entities)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Statutory representation rules protect the public interest and government resources.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Statutory procedures governing government service must be strictly followed.</w:t>
            </w:r>
          </w:p>
          <w:p>
            <w:pPr>
              <w:spacing w:before="40" w:after="60" w:line="276" w:lineRule="auto"/>
            </w:pPr>
            <w:r>
              <w:rPr>
                <w:rFonts w:ascii="Calibri" w:hAnsi="Calibri"/>
                <w:b/>
                <w:color w:val="8C3200"/>
                <w:sz w:val="20"/>
              </w:rPr>
              <w:t>3. Lex respicit aequitatem (the law regards equity)</w:t>
              <w:br/>
            </w:r>
            <w:r>
              <w:rPr>
                <w:rFonts w:ascii="Calibri" w:hAnsi="Calibri"/>
                <w:b/>
                <w:color w:val="212529"/>
                <w:sz w:val="19"/>
              </w:rPr>
              <w:t xml:space="preserve">   • Literal English Translation: </w:t>
            </w:r>
            <w:r>
              <w:rPr>
                <w:rFonts w:ascii="Calibri" w:hAnsi="Calibri"/>
                <w:i/>
                <w:color w:val="212529"/>
                <w:sz w:val="19"/>
              </w:rPr>
              <w:t>The law regards equity.</w:t>
              <w:br/>
            </w:r>
            <w:r>
              <w:rPr>
                <w:rFonts w:ascii="Calibri" w:hAnsi="Calibri"/>
                <w:b/>
                <w:color w:val="212529"/>
                <w:sz w:val="19"/>
              </w:rPr>
              <w:t xml:space="preserve">   • Plain Legal Meaning &amp; StatCon Application: </w:t>
            </w:r>
            <w:r>
              <w:rPr>
                <w:rFonts w:ascii="Calibri" w:hAnsi="Calibri"/>
                <w:color w:val="212529"/>
                <w:sz w:val="19"/>
              </w:rPr>
              <w:t>Courts should favor decisions on the merits rather than technical default.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J. Extent of the power to construe (Strict enforcement of procedural statutes)</w:t>
              <w:br/>
              <w:t>• Chapter VI: Construction of Specific Statutes -&gt; B. Statutes strictly construed (Procedures affecting public entities)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Salus populi est suprema lex</w:t>
              <w:br/>
              <w:t>(the welfare of the people is the supreme law / protecting government resources)</w:t>
              <w:br/>
              <w:br/>
              <w:t>Secondary:</w:t>
              <w:br/>
              <w:t>• Verba legis non est recedendum (from the words of the statute there should be no departure)</w:t>
              <w:br/>
              <w:t>• Lex respicit aequitatem (the law regards equity)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judge violated statutory procedure by declaring a government agency in default without proper service on its statutory counsel.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Application of Administrative Statutes: Statutes establishing official government representation are mandatory and cannot be waived through trial court discretion.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Procedural and administrative statutes governing government representation must be strictly followed to protect public funds.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Public Estates Authority v. Caoibes reinforces that statutes defining official government representation under the Administrative Code are mandatory."</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Public Estates Authority v. Hon. Napoleon R. Caoibes, Jr. and Imelda B. Darvin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132426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19, 1999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Imelda Darvin filed an action for specific performance against Public Estates Authority (PEA), a government-owned corporation. The summons was served on PEA's legal department through its corporate officers, but PEA's answer was not filed within 15 days. Respondent Judge Caoibes declared PEA in default and issued a contempt order. PEA argued that as a government entity, it is represented exclusively by the Office of the Government Corporate Counsel (OGCC) or the Solicitor General, and service of summons and notices must strictly comply with statutory rules governing government representation.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10, Chapter 3, Title III, Book IV, 1987 Administrative Code (E.O. 292): OGCC as the principal law office of all GOCCs.</w:t>
              <w:br/>
              <w:t>2. Rule 14, Rules of Court: Rules on Service of Summons.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judge violated statutory procedure by declaring a government agency in default without proper service on its statutory counsel.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government-owned corporation can be declared in default when statutory rules on service of summons and official legal representation by the OGCC were bypassed.</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Public Estates Authority v. Hon. Napoleon R. Caoibes, Jr. and Imelda B. Darvin, under the canon of Salus populi est suprema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10, Chapter 3, Title III, Book IV, 1987 Administrative Code (E.O. 292): OGCC as the principal law office of all GOCCs.</w:t>
              <w:br/>
              <w:t>2. Rule 14, Rules of Court: Rules on Service of Summons.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judge violated statutory procedure by declaring a government agency in default without proper service on its s...</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SET ASIDE the default and contempt orders, and ordered the trial court to admit PEA's answer through the OGCC.</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trial judge committed grave abuse of discretion in declaring PEA in default. Statutes and procedural rules governing service on government entities and their designated statutory counsel must be strictly enforced.</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judge violated statutory procedure by declaring a government agency in default without proper service on its statutory counsel..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Salus populi est suprema lex</w:t>
              <w:br/>
              <w:t xml:space="preserve">   - Application: Strict Application of Administrative Statutes: Statutes establishing official government representation are mandatory and cannot be waived through trial court discretion.</w:t>
              <w:br/>
              <w:t xml:space="preserve">   - Result: No. Government corporations cannot be declared in default without proper notice to their official statutory counsel (OGCC).</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(from the words of the statute there should be no departure)</w:t>
              <w:br/>
              <w:t>• Lex respicit aequitatem (the law regards equity)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Public Estates Authority v. Hon. Napoleon R. Caoibes, Jr. and Imelda B. Darvin to mean and apply strictly in accordance with Salus populi est suprema lex, holding that No. Government corporations cannot be declared in default without proper notice to their official statutory counsel (OGCC)..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law says the OGCC represents government corporations. The judge cannot take shortcuts and declare the government in default without serving the official government lawyers.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Salus populi est suprema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Application of Administrative Statutes: Statutes establishing official government representation are mandatory and cannot be waived through trial court discretion.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Procedural and administrative statutes governing government representation must be strictly followed to protect public funds.</w:t>
            </w:r>
          </w:p>
        </w:tc>
      </w:tr>
    </w:tbl>
    <w:p>
      <w:r>
        <w:br w:type="page"/>
      </w:r>
    </w:p>
    <w:p>
      <w:pPr>
        <w:keepNext/>
        <w:spacing w:before="320" w:after="80"/>
      </w:pPr>
      <w:r>
        <w:rPr>
          <w:rFonts w:ascii="Arial" w:hAnsi="Arial"/>
          <w:b/>
          <w:color w:val="0F2043"/>
          <w:sz w:val="26"/>
        </w:rPr>
        <w:t>10. PEOPLE OF THE PHILIPPINES V. MARIO ATOP</w:t>
      </w:r>
    </w:p>
    <w:p>
      <w:pPr>
        <w:spacing w:before="40" w:after="80" w:line="276" w:lineRule="auto"/>
      </w:pPr>
      <w:r>
        <w:rPr>
          <w:rFonts w:ascii="Calibri" w:hAnsi="Calibri"/>
          <w:b/>
          <w:color w:val="212529"/>
          <w:sz w:val="21"/>
        </w:rPr>
        <w:t xml:space="preserve">Citation: </w:t>
      </w:r>
      <w:r>
        <w:rPr>
          <w:rFonts w:ascii="Calibri" w:hAnsi="Calibri"/>
          <w:i/>
          <w:color w:val="212529"/>
          <w:sz w:val="21"/>
        </w:rPr>
        <w:t>G.R. No. 124303 | February 10, 1998 | 286 SCRA 157 | En Banc | Ponente: J. Romero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(Plaintiff-Appellee)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Mario Atop (Accused-Appellant)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(RTC) of Tagbilaran City, Bohol (Branch 4)</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Automatic Review of a Death Penalty sentence for the crime of Statutory Rape under Article 335 of the Revised Penal Code, as amended by Republic Act No. 7659.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Mario Atop was convicted of raping his 10-year-old niece and sentenced to death under R.A. No. 7659 (The Death Penalty Law). The trial court imposed death on two grounds: (1) qualifying circumstance of minority (victim under 18); and (2) aggravating circumstance of relationship (uncle and niece). On appeal, the Supreme Court examined the precise statutory wording of R.A. No. 7659, which mandated death when rape is committed with qualifying circumstances such as minority with relationship. The Court scrutinized whether the statutory relationship requirement under R.A. 7659 included 'uncle and niece' or was strictly limited to parents, ascendants, step-parents, guardians, or relatives by affinity.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was sentenced to death for raping his 10-year-old niece. The Supreme Court had to interpret the Death Penalty Law strictly to check if an 'uncle' is included in the list of relatives that automatically triggers the death sentence.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qualifying circumstance of relationship under R.A. No. 7659 can be extended by statutory construction to include an 'uncle' when the statute strictly enumerates specific qualifying relatives.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judges expand the death penalty law to include 'uncles' if the written statute only lists parents, step-parents, and guardians?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qualifying circumstance of relationship in the Death Penalty Law (RA 7659) can be construed to include an uncle, testing the canon of strict construction of penal statutes in favor of the accused."</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In penal statutes imposing the death penalty, the rule of strict construction (strictissimi juris) applies. An uncle is not included in the qualifying relationships explicitly enumerated by R.A. No. 7659. The death penalty was reduced to Reclusion Perpetua.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Criminal and death penalty laws must be strictly interpreted against the state and in favor of the accused. Since 'uncle' is not in the text, death cannot be imposed.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Under the doctrine of strict construction of penal laws (strictissimi juris), an uncle is not among the qualifying relatives listed in RA 7659. Therefore, the qualifying circumstance cannot be appreciated to impose the death penalty."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335, Revised Penal Code (as amended by R.A. No. 7659): </w:t>
            </w:r>
            <w:r>
              <w:rPr>
                <w:rFonts w:ascii="Calibri" w:hAnsi="Calibri"/>
                <w:color w:val="212529"/>
                <w:sz w:val="20"/>
              </w:rPr>
              <w:t>Death Penalty for qualified rape.</w:t>
            </w:r>
          </w:p>
          <w:p>
            <w:pPr>
              <w:spacing w:before="20" w:after="40" w:line="276" w:lineRule="auto"/>
            </w:pPr>
            <w:r>
              <w:rPr>
                <w:rFonts w:ascii="Calibri" w:hAnsi="Calibri"/>
                <w:b/>
                <w:color w:val="212529"/>
                <w:sz w:val="20"/>
              </w:rPr>
              <w:t xml:space="preserve">2. Strictissimi Juris (of the strictest right/law): </w:t>
            </w:r>
            <w:r>
              <w:rPr>
                <w:rFonts w:ascii="Calibri" w:hAnsi="Calibri"/>
                <w:color w:val="212529"/>
                <w:sz w:val="20"/>
              </w:rPr>
              <w:t>Penal laws are strictly construed against the State and liberally in favor of the accused.</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Enumeration of qualifying relationships excludes unlisted ones.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7659, the rule of strict construction of penal laws, and Expressio unius est exclusio alterius (the express mention of one thing is the exclusion of another).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335 RPC, as amended by RA 7659, governed by the canon Strictissimi Juris (strict construction of penal laws) and In dubio pro reo (when in doubt, rule for the accused)."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Strict Construction of Penal Laws: </w:t>
            </w:r>
            <w:r>
              <w:rPr>
                <w:rFonts w:ascii="Calibri" w:hAnsi="Calibri"/>
                <w:color w:val="212529"/>
                <w:sz w:val="20"/>
              </w:rPr>
              <w:t>Penal statutes, especially those imposing capital punishment, must be strictly construed. Nothing can be added by intendment or implication.</w:t>
            </w:r>
          </w:p>
          <w:p>
            <w:pPr>
              <w:spacing w:before="20" w:after="40" w:line="276" w:lineRule="auto"/>
            </w:pPr>
            <w:r>
              <w:rPr>
                <w:rFonts w:ascii="Calibri" w:hAnsi="Calibri"/>
                <w:b/>
                <w:color w:val="212529"/>
                <w:sz w:val="20"/>
              </w:rPr>
              <w:t xml:space="preserve">2. Omission of 'Uncle': </w:t>
            </w:r>
            <w:r>
              <w:rPr>
                <w:rFonts w:ascii="Calibri" w:hAnsi="Calibri"/>
                <w:color w:val="212529"/>
                <w:sz w:val="20"/>
              </w:rPr>
              <w:t>The statute specifies 'parent, ascendant, step-parent, guardian or relative by consanguinity or affinity within the third civil degree' in some parts, but strictly limits the qualifying relationships in capital clauses. Collateral relationships like uncle/niece cannot be inserted.</w:t>
            </w:r>
          </w:p>
          <w:p>
            <w:pPr>
              <w:spacing w:before="20" w:after="40" w:line="276" w:lineRule="auto"/>
            </w:pPr>
            <w:r>
              <w:rPr>
                <w:rFonts w:ascii="Calibri" w:hAnsi="Calibri"/>
                <w:b/>
                <w:color w:val="212529"/>
                <w:sz w:val="20"/>
              </w:rPr>
              <w:t xml:space="preserve">3. Modification of Penalty: </w:t>
            </w:r>
            <w:r>
              <w:rPr>
                <w:rFonts w:ascii="Calibri" w:hAnsi="Calibri"/>
                <w:color w:val="212529"/>
                <w:sz w:val="20"/>
              </w:rPr>
              <w:t>Because the qualifying circumstance was not established by the statutory text, the proper penalty was Reclusion Perpetua, not death.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human life is at stake, judges must follow the strictest reading of the penal code. If the law didn't say 'uncle', judges cannot add it to execute someone.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Strictissimi Juris. In capital crimes, any statutory omission must favor the accused. Since 'uncle' was not explicitly included in the qualifying clause, the death sentence was reduced to reclusion perpetua."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MODIFIED the trial court judgment, convicting Mario Atop of Simple Statutory Rape and reducing the penalty from DEATH to RECLUSION PERPETUA.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Conviction upheld, but the penalty was reduced from death to life imprisonment because penal laws are strictly construed.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reduced the death penalty to reclusion perpetua pursuant to the strict construction of penal statutes."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I. Kinds of construction -&gt; a. Strict v. liberal</w:t>
        <w:br/>
        <w:t>• Chapter VI: Construction of Specific Statutes</w:t>
        <w:br/>
        <w:t xml:space="preserve">  - B. Statutes strictly construed (Penal statutes &amp; capital punishment)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right/interpretation)</w:t>
              <w:br/>
            </w:r>
            <w:r>
              <w:rPr>
                <w:rFonts w:ascii="Calibri" w:hAnsi="Calibri"/>
                <w:b/>
                <w:color w:val="212529"/>
                <w:sz w:val="19"/>
              </w:rPr>
              <w:t xml:space="preserve">   • Literal English Translation: </w:t>
            </w:r>
            <w:r>
              <w:rPr>
                <w:rFonts w:ascii="Calibri" w:hAnsi="Calibri"/>
                <w:i/>
                <w:color w:val="212529"/>
                <w:sz w:val="19"/>
              </w:rPr>
              <w:t>Of the strictest law or right.</w:t>
              <w:br/>
            </w:r>
            <w:r>
              <w:rPr>
                <w:rFonts w:ascii="Calibri" w:hAnsi="Calibri"/>
                <w:b/>
                <w:color w:val="212529"/>
                <w:sz w:val="19"/>
              </w:rPr>
              <w:t xml:space="preserve">   • Plain Legal Meaning &amp; StatCon Application: </w:t>
            </w:r>
            <w:r>
              <w:rPr>
                <w:rFonts w:ascii="Calibri" w:hAnsi="Calibri"/>
                <w:color w:val="212529"/>
                <w:sz w:val="19"/>
              </w:rPr>
              <w:t>Penal laws imposing severe penalties must be interpreted with extreme strictness against the State.</w:t>
            </w:r>
          </w:p>
          <w:p>
            <w:pPr>
              <w:spacing w:before="40" w:after="60" w:line="276" w:lineRule="auto"/>
            </w:pPr>
            <w:r>
              <w:rPr>
                <w:rFonts w:ascii="Calibri" w:hAnsi="Calibri"/>
                <w:b/>
                <w:color w:val="8C3200"/>
                <w:sz w:val="20"/>
              </w:rPr>
              <w:t>2. In dubio pro reo (when in doubt, rule in favor of the accused)</w:t>
              <w:br/>
            </w:r>
            <w:r>
              <w:rPr>
                <w:rFonts w:ascii="Calibri" w:hAnsi="Calibri"/>
                <w:b/>
                <w:color w:val="212529"/>
                <w:sz w:val="19"/>
              </w:rPr>
              <w:t xml:space="preserve">   • Literal English Translation: </w:t>
            </w:r>
            <w:r>
              <w:rPr>
                <w:rFonts w:ascii="Calibri" w:hAnsi="Calibri"/>
                <w:i/>
                <w:color w:val="212529"/>
                <w:sz w:val="19"/>
              </w:rPr>
              <w:t>In case of doubt, in favor of the accused.</w:t>
              <w:br/>
            </w:r>
            <w:r>
              <w:rPr>
                <w:rFonts w:ascii="Calibri" w:hAnsi="Calibri"/>
                <w:b/>
                <w:color w:val="212529"/>
                <w:sz w:val="19"/>
              </w:rPr>
              <w:t xml:space="preserve">   • Plain Legal Meaning &amp; StatCon Application: </w:t>
            </w:r>
            <w:r>
              <w:rPr>
                <w:rFonts w:ascii="Calibri" w:hAnsi="Calibri"/>
                <w:color w:val="212529"/>
                <w:sz w:val="19"/>
              </w:rPr>
              <w:t>Any ambiguity or statutory silence in criminal law must be resolved in favor of the accused.</w:t>
            </w:r>
          </w:p>
          <w:p>
            <w:pPr>
              <w:spacing w:before="40" w:after="60" w:line="276" w:lineRule="auto"/>
            </w:pPr>
            <w:r>
              <w:rPr>
                <w:rFonts w:ascii="Calibri" w:hAnsi="Calibri"/>
                <w:b/>
                <w:color w:val="8C3200"/>
                <w:sz w:val="20"/>
              </w:rPr>
              <w:t>3.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is the exclusion of another.</w:t>
              <w:br/>
            </w:r>
            <w:r>
              <w:rPr>
                <w:rFonts w:ascii="Calibri" w:hAnsi="Calibri"/>
                <w:b/>
                <w:color w:val="212529"/>
                <w:sz w:val="19"/>
              </w:rPr>
              <w:t xml:space="preserve">   • Plain Legal Meaning &amp; StatCon Application: </w:t>
            </w:r>
            <w:r>
              <w:rPr>
                <w:rFonts w:ascii="Calibri" w:hAnsi="Calibri"/>
                <w:color w:val="212529"/>
                <w:sz w:val="19"/>
              </w:rPr>
              <w:t>Listing specific relatives excludes unlisted relationships like uncles.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I. Kinds of construction -&gt; a. Strict v. liberal</w:t>
              <w:br/>
              <w:t>• Chapter VI: Construction of Specific Statutes</w:t>
              <w:br/>
              <w:t xml:space="preserve">  - B. Statutes strictly construed (Penal statutes &amp; capital punishment)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penal laws are strictly construed against the State)</w:t>
              <w:br/>
              <w:br/>
              <w:t>Secondary:</w:t>
              <w:br/>
              <w:t>• In dubio pro reo (when in doubt, favor the accused)</w:t>
              <w:br/>
              <w:t>• Expressio unius est exclusio alterius (express mention excludes others)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improperly expanded the qualifying relationships under the Death Penalty Law through judicial construction to impose capital punishment.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Penal Statutes: Capital penal laws must be construed strictissimi juris; courts cannot enlarge statutory categories to impose harsher penalties.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Penal and death penalty laws must be construed strictly against the government and in favor of the accused.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Atop is the leading authority on Strict Construction of Penal Laws (Strictissimi Juris), proving that capital penalties cannot be imposed on unlisted relationships."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Mario Atop</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124303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10, 1998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Mario Atop was convicted of raping his 10-year-old niece and sentenced to death under R.A. No. 7659 (The Death Penalty Law). The trial court imposed death on two grounds: (1) qualifying circumstance of minority (victim under 18); and (2) aggravating circumstance of relationship (uncle and niece). On appeal, the Supreme Court examined the precise statutory wording of R.A. No. 7659, which mandated death when rape is committed with qualifying circumstances such as minority with relationship. The Court scrutinized whether the statutory relationship requirement under R.A. 7659 included 'uncle and niece' or was strictly limited to parents, ascendants, step-parents, guardians, or relatives by affinity.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335, Revised Penal Code (as amended by R.A. No. 7659): Death Penalty for qualified rape.</w:t>
              <w:br/>
              <w:t>2. Strictissimi Juris (of the strictest right/law): Penal laws are strictly construed against the State and liberally in favor of the accused.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improperly expanded the qualifying relationships under the Death Penalty Law through judicial construction to impose capital punishment.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qualifying circumstance of relationship under R.A. No. 7659 can be extended by statutory construction to include an 'uncle' when the statute strictly enumerates specific qualifying relatives.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Mario Atop,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335, Revised Penal Code (as amended by R.A. No. 7659): Death Penalty for qualified rape.</w:t>
              <w:br/>
              <w:t>2. Strictissimi Juris (of the strictest right/law): Penal laws are strictly construed against the State and liberally in favor of the accused.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improperly expanded the qualifying relationships under the Death Penalty Law through judicial constructi...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MODIFIED the trial court judgment, convicting Mario Atop of Simple Statutory Rape and reducing the penalty from DEATH to RECLUSION PERPETUA.</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In penal statutes imposing the death penalty, the rule of strict construction (strictissimi juris) applies. An uncle is not included in the qualifying relationships explicitly enumerated by R.A. No. 7659. The death penalty was reduced to Reclusion Perpetua.</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improperly expanded the qualifying relationships under the Death Penalty Law through judicial construction to impose capital.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Strict Construction of Penal Statutes: Capital penal laws must be construed strictissimi juris; courts cannot enlarge statutory categories to impose harsher penalties.</w:t>
              <w:br/>
              <w:t xml:space="preserve">   - Result: No. Criminal and death penalty laws must be strictly interpreted against the state and in favor of the accused. Since 'uncle' is not in the text, death cannot be imposed.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In dubio pro reo (when in doubt, favor the accused)</w:t>
              <w:br/>
              <w:t>• Expressio unius est exclusio alterius (express mention excludes others)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Mario Atop to mean and apply strictly in accordance with Strictissimi juris, holding that No. Criminal and death penalty laws must be strictly interpreted against the state and in favor of the accused. Since 'uncle' is not in the text, death cannot b.</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When human life is at stake, judges must follow the strictest reading of the penal code. If the law didn't say 'uncle', judges cannot add it to execute someone.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Penal Statutes: Capital penal laws must be construed strictissimi juris; courts cannot enlarge statutory categories to impose harsher penalties.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Penal and death penalty laws must be construed strictly against the government and in favor of the accused.</w:t>
            </w:r>
          </w:p>
        </w:tc>
      </w:tr>
    </w:tbl>
    <w:p>
      <w:r>
        <w:br w:type="page"/>
      </w:r>
    </w:p>
    <w:p>
      <w:pPr>
        <w:keepNext/>
        <w:spacing w:before="320" w:after="80"/>
      </w:pPr>
      <w:r>
        <w:rPr>
          <w:rFonts w:ascii="Arial" w:hAnsi="Arial"/>
          <w:b/>
          <w:color w:val="0F2043"/>
          <w:sz w:val="26"/>
        </w:rPr>
        <w:t>11. PEOPLE OF THE PHILIPPINES V. MACARIO AVECILLA / EASTERN MEDITERRANEAN MARITIME LTD. V. SURIO</w:t>
      </w:r>
    </w:p>
    <w:p>
      <w:pPr>
        <w:spacing w:before="40" w:after="80" w:line="276" w:lineRule="auto"/>
      </w:pPr>
      <w:r>
        <w:rPr>
          <w:rFonts w:ascii="Calibri" w:hAnsi="Calibri"/>
          <w:b/>
          <w:color w:val="212529"/>
          <w:sz w:val="21"/>
        </w:rPr>
        <w:t xml:space="preserve">Citation: </w:t>
      </w:r>
      <w:r>
        <w:rPr>
          <w:rFonts w:ascii="Calibri" w:hAnsi="Calibri"/>
          <w:i/>
          <w:color w:val="212529"/>
          <w:sz w:val="21"/>
        </w:rPr>
        <w:t>People v. Avecilla (G.R. No. 117033 | February 15, 2001 | 351 SCRA 635) / Eastern Med v. Surio (G.R. No. 154213 | August 21, 2013 | 704 SCRA 232)</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 Eastern Mediterranean Maritime Ltd.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Macario Avecilla / Estanislao Surio, et al.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RTC Manila / Court of Appeals &amp; NLRC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Consolidated study on Retroactivity of Favorable Penal Laws (RA 8294 in Avecilla) and Prospective Construction of POEA Standard Employment Contracts (in Eastern Med).</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People v. Avecilla, accused was convicted of illegal possession of firearms used in homicide under PD 1866. While on appeal, RA 8294 was enacted, which provided that if homicide is committed with an unlicensed firearm, such possession is merely an aggravating circumstance, not a separate offense. Accused invoked retroactive application of RA 8294. In Eastern Med v. Surio, seafarers claimed disability benefits under a 2000 POEA Standard Employment Contract amendment for an illness contracted during a 1999 voyage governed by the 1996 POEA contract.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Avecilla, a new law made illegal gun possession less penal when homicide was committed. The court applied it retroactively because it was favorable to the accused. In Eastern Med, seafarers tried to apply a new 2000 employment contract rule to a 1999 case, but the court ruled that contracts and laws apply prospectively unless retroactivity is expressly provided.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1. In Avecilla: Whether or not a new penal law that decriminalizes separate gun possession when homicide is committed applies retroactively to pending cases if favorable to the accused.</w:t>
        <w:br/>
        <w:t>2. In Eastern Med: Whether or not amendments to administrative contracts (POEA SEC) apply retroactively to preexisting employment contracts.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 favorable criminal laws apply retroactively, and do new administrative contracts apply prospectively?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these cases contrast the retroactivity of favorable penal statutes under Article 22 RPC with the general rule of prospective construction of laws and contracts under Article 4 of the Civil Code."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1. In Avecilla: YES. Penal laws that are favorable to the accused must be given retroactive effect pursuant to Article 22 of the Revised Penal Code.</w:t>
              <w:br/>
              <w:t>2. In Eastern Med: NO. Laws and administrative regulations operate prospectively (Lex prospicit, non respicit) unless the contrary is clearly expressed.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1. Favorable penal laws are retroactive (Favorabilia sunt amplianda).</w:t>
              <w:br/>
              <w:t>2. Civil laws, regulations, and contracts are prospective (Lex prospicit, non respicit).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Article 22 RPC, penal laws operate retroactively if favorable to the accused (In dubio pro reo). In contrast, under Article 4 of the Civil Code, laws and contracts apply prospectively (Lex prospicit, non respicit)."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22, Revised Penal Code: </w:t>
            </w:r>
            <w:r>
              <w:rPr>
                <w:rFonts w:ascii="Calibri" w:hAnsi="Calibri"/>
                <w:color w:val="212529"/>
                <w:sz w:val="20"/>
              </w:rPr>
              <w:t>Retroactive effect of penal laws favorable to the person guilty of a felony.</w:t>
            </w:r>
          </w:p>
          <w:p>
            <w:pPr>
              <w:spacing w:before="20" w:after="40" w:line="276" w:lineRule="auto"/>
            </w:pPr>
            <w:r>
              <w:rPr>
                <w:rFonts w:ascii="Calibri" w:hAnsi="Calibri"/>
                <w:b/>
                <w:color w:val="212529"/>
                <w:sz w:val="20"/>
              </w:rPr>
              <w:t xml:space="preserve">2. Article 4, Civil Code of the Philippines: </w:t>
            </w:r>
            <w:r>
              <w:rPr>
                <w:rFonts w:ascii="Calibri" w:hAnsi="Calibri"/>
                <w:color w:val="212529"/>
                <w:sz w:val="20"/>
              </w:rPr>
              <w:t>'Laws shall have no retroactive effect, unless the contrary is provided.'</w:t>
            </w:r>
          </w:p>
          <w:p>
            <w:pPr>
              <w:spacing w:before="20" w:after="40" w:line="276" w:lineRule="auto"/>
            </w:pPr>
            <w:r>
              <w:rPr>
                <w:rFonts w:ascii="Calibri" w:hAnsi="Calibri"/>
                <w:b/>
                <w:color w:val="212529"/>
                <w:sz w:val="20"/>
              </w:rPr>
              <w:t xml:space="preserve">3. Republic Act No. 8294 vs. P.D. No. 1866: </w:t>
            </w:r>
            <w:r>
              <w:rPr>
                <w:rFonts w:ascii="Calibri" w:hAnsi="Calibri"/>
                <w:color w:val="212529"/>
                <w:sz w:val="20"/>
              </w:rPr>
              <w:t>Statutory amendment on illegal firearms.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22 RPC (favorable penal retroactivity) and Article 4 Civil Code (prospective application of laws).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22 RPC (retroactivity of favorable penal laws) and Article 4 Civil Code (prospective operation of statutes)."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Avecilla (Penal Retroactivity): </w:t>
            </w:r>
            <w:r>
              <w:rPr>
                <w:rFonts w:ascii="Calibri" w:hAnsi="Calibri"/>
                <w:color w:val="212529"/>
                <w:sz w:val="20"/>
              </w:rPr>
              <w:t>Since RA 8294 treats unlicensed gun possession as a mere aggravating circumstance rather than a distinct crime when homicide is committed, it favors the accused and must be applied retroactively to dismiss the separate gun charge.</w:t>
            </w:r>
          </w:p>
          <w:p>
            <w:pPr>
              <w:spacing w:before="20" w:after="40" w:line="276" w:lineRule="auto"/>
            </w:pPr>
            <w:r>
              <w:rPr>
                <w:rFonts w:ascii="Calibri" w:hAnsi="Calibri"/>
                <w:b/>
                <w:color w:val="212529"/>
                <w:sz w:val="20"/>
              </w:rPr>
              <w:t xml:space="preserve">2. Eastern Med (Civil/Contractual Prospectivity): </w:t>
            </w:r>
            <w:r>
              <w:rPr>
                <w:rFonts w:ascii="Calibri" w:hAnsi="Calibri"/>
                <w:color w:val="212529"/>
                <w:sz w:val="20"/>
              </w:rPr>
              <w:t>Subsequent amendments to the POEA standard contract create new substantive rights and obligations; thus, they cannot be applied retroactively to impair rights under existing contracts without violating due process.</w:t>
            </w:r>
          </w:p>
          <w:p>
            <w:pPr>
              <w:spacing w:before="20" w:after="40" w:line="276" w:lineRule="auto"/>
            </w:pPr>
            <w:r>
              <w:rPr>
                <w:rFonts w:ascii="Calibri" w:hAnsi="Calibri"/>
                <w:b/>
                <w:color w:val="212529"/>
                <w:sz w:val="20"/>
              </w:rPr>
              <w:t xml:space="preserve">3. Harmonization: </w:t>
            </w:r>
            <w:r>
              <w:rPr>
                <w:rFonts w:ascii="Calibri" w:hAnsi="Calibri"/>
                <w:color w:val="212529"/>
                <w:sz w:val="20"/>
              </w:rPr>
              <w:t>Statutory construction distinguishes between penal leniency (which looks back to favor liberty) and civil/contractual rules (which look forward to protect vested rights).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a new criminal law helps the accused, courts must apply it retroactively. But if a new civil law or contract rule creates new rights, it only applies forward to protect vested rights.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Favorabilia sunt amplianda in criminal law to give retroactive relief, while strictly enforcing Lex prospicit, non respicit in labor contracts to protect vested obligations."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In Avecilla, the separate conviction for illegal possession of firearms was ACQUITTED/DISMISSED. In Eastern Med, the application of the 2000 amended contract was REVERSED and the 1996 contract terms were upheld.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Avecilla was acquitted of the separate gun charge; Eastern Med won because contract amendments are prospective.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applied retroactive construction in Avecilla to favor the accused, and prospective construction in Eastern Med to protect contractual reliance."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I. Kinds of construction -&gt; b. Prospective v. retrospective (Article 22 RPC vs. Article 4 Civil Code)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Lex prospicit, non respicit (the law looks forward, not backward)</w:t>
              <w:br/>
            </w:r>
            <w:r>
              <w:rPr>
                <w:rFonts w:ascii="Calibri" w:hAnsi="Calibri"/>
                <w:b/>
                <w:color w:val="212529"/>
                <w:sz w:val="19"/>
              </w:rPr>
              <w:t xml:space="preserve">   • Literal English Translation: </w:t>
            </w:r>
            <w:r>
              <w:rPr>
                <w:rFonts w:ascii="Calibri" w:hAnsi="Calibri"/>
                <w:i/>
                <w:color w:val="212529"/>
                <w:sz w:val="19"/>
              </w:rPr>
              <w:t>The law looks forward, not backward.</w:t>
              <w:br/>
            </w:r>
            <w:r>
              <w:rPr>
                <w:rFonts w:ascii="Calibri" w:hAnsi="Calibri"/>
                <w:b/>
                <w:color w:val="212529"/>
                <w:sz w:val="19"/>
              </w:rPr>
              <w:t xml:space="preserve">   • Plain Legal Meaning &amp; StatCon Application: </w:t>
            </w:r>
            <w:r>
              <w:rPr>
                <w:rFonts w:ascii="Calibri" w:hAnsi="Calibri"/>
                <w:color w:val="212529"/>
                <w:sz w:val="19"/>
              </w:rPr>
              <w:t>Statutes, regulations, and contracts are presumed prospective under Article 4 Civil Code.</w:t>
            </w:r>
          </w:p>
          <w:p>
            <w:pPr>
              <w:spacing w:before="40" w:after="60" w:line="276" w:lineRule="auto"/>
            </w:pPr>
            <w:r>
              <w:rPr>
                <w:rFonts w:ascii="Calibri" w:hAnsi="Calibri"/>
                <w:b/>
                <w:color w:val="8C3200"/>
                <w:sz w:val="20"/>
              </w:rPr>
              <w:t>2. Favorabilia sunt amplianda, odiosa sunt restringenda (favorable things are to be expanded, hateful things restricted)</w:t>
              <w:br/>
            </w:r>
            <w:r>
              <w:rPr>
                <w:rFonts w:ascii="Calibri" w:hAnsi="Calibri"/>
                <w:b/>
                <w:color w:val="212529"/>
                <w:sz w:val="19"/>
              </w:rPr>
              <w:t xml:space="preserve">   • Literal English Translation: </w:t>
            </w:r>
            <w:r>
              <w:rPr>
                <w:rFonts w:ascii="Calibri" w:hAnsi="Calibri"/>
                <w:i/>
                <w:color w:val="212529"/>
                <w:sz w:val="19"/>
              </w:rPr>
              <w:t>Things favorable are to be enlarged; things odious are to be restrained.</w:t>
              <w:br/>
            </w:r>
            <w:r>
              <w:rPr>
                <w:rFonts w:ascii="Calibri" w:hAnsi="Calibri"/>
                <w:b/>
                <w:color w:val="212529"/>
                <w:sz w:val="19"/>
              </w:rPr>
              <w:t xml:space="preserve">   • Plain Legal Meaning &amp; StatCon Application: </w:t>
            </w:r>
            <w:r>
              <w:rPr>
                <w:rFonts w:ascii="Calibri" w:hAnsi="Calibri"/>
                <w:color w:val="212529"/>
                <w:sz w:val="19"/>
              </w:rPr>
              <w:t>Penal laws favorable to the accused are given liberal retroactive application.</w:t>
            </w:r>
          </w:p>
          <w:p>
            <w:pPr>
              <w:spacing w:before="40" w:after="60" w:line="276" w:lineRule="auto"/>
            </w:pPr>
            <w:r>
              <w:rPr>
                <w:rFonts w:ascii="Calibri" w:hAnsi="Calibri"/>
                <w:b/>
                <w:color w:val="8C3200"/>
                <w:sz w:val="20"/>
              </w:rPr>
              <w:t>3. In dubio pro reo (when in doubt, rule in favor of the accused)</w:t>
              <w:br/>
            </w:r>
            <w:r>
              <w:rPr>
                <w:rFonts w:ascii="Calibri" w:hAnsi="Calibri"/>
                <w:b/>
                <w:color w:val="212529"/>
                <w:sz w:val="19"/>
              </w:rPr>
              <w:t xml:space="preserve">   • Literal English Translation: </w:t>
            </w:r>
            <w:r>
              <w:rPr>
                <w:rFonts w:ascii="Calibri" w:hAnsi="Calibri"/>
                <w:i/>
                <w:color w:val="212529"/>
                <w:sz w:val="19"/>
              </w:rPr>
              <w:t>In case of doubt, rule for the accused.</w:t>
              <w:br/>
            </w:r>
            <w:r>
              <w:rPr>
                <w:rFonts w:ascii="Calibri" w:hAnsi="Calibri"/>
                <w:b/>
                <w:color w:val="212529"/>
                <w:sz w:val="19"/>
              </w:rPr>
              <w:t xml:space="preserve">   • Plain Legal Meaning &amp; StatCon Application: </w:t>
            </w:r>
            <w:r>
              <w:rPr>
                <w:rFonts w:ascii="Calibri" w:hAnsi="Calibri"/>
                <w:color w:val="212529"/>
                <w:sz w:val="19"/>
              </w:rPr>
              <w:t>Ambiguities and new statutory benefits are resolved in favor of the defendant.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I. Kinds of construction -&gt; b. Prospective v. retrospective (Article 22 RPC vs. Article 4 Civil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Lex prospicit, non respicit</w:t>
              <w:br/>
              <w:t>(the law looks forward, not backward / general rule of prospectivity)</w:t>
              <w:br/>
              <w:br/>
              <w:t>Secondary:</w:t>
              <w:br/>
              <w:t>• Favorabilia sunt amplianda, odiosa sunt restringenda (favorable things expanded, odious restricted)</w:t>
              <w:br/>
              <w:t>• In dubio pro reo (when in doubt, favor the accused)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In Eastern Med, the NLRC violated Article 4 of the Civil Code by applying a new administrative contract retroactively to impair existing rights.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Core Principles on Statutory Prospectivity vs. Retroactivity: General rule is prospectivity (Art. 4 CC), but favorable penal laws are an express exception (Art. 22 RPC).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Proves that laws look forward, except favorable criminal laws which apply backward.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Chapter I (I-b. Prospective v. Retrospective): Avecilla and Eastern Med establish that statutes operate prospectively (Lex prospicit, non respicit) unless they are penal laws favorable to the accused (Art. 22 RPC)."</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Macario Avecilla / Eastern Mediterranean Maritime Ltd. v. Surio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People v. Avecilla (G.R. No. 117033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15, 2001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21, 2013</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People v. Avecilla, accused was convicted of illegal possession of firearms used in homicide under PD 1866. While on appeal, RA 8294 was enacted, which provided that if homicide is committed with an unlicensed firearm, such possession is merely an aggravating circumstance, not a separate offense. Accused invoked retroactive application of RA 8294. In Eastern Med v. Surio, seafarers claimed disability benefits under a 2000 POEA Standard Employment Contract amendment for an illness contracted during a 1999 voyage governed by the 1996 POEA contract.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22, Revised Penal Code: Retroactive effect of penal laws favorable to the person guilty of a felony.</w:t>
              <w:br/>
              <w:t>2. Article 4, Civil Code of the Philippines: 'Laws shall have no retroactive effect, unless the contrary is provided.'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In Eastern Med, the NLRC violated Article 4 of the Civil Code by applying a new administrative contract retroactively to impair existing rights.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1. In Avecilla: Whether or not a new penal law that decriminalizes separate gun possession when homicide is committed applies retroactively to pending cases if favorable to the accused.</w:t>
        <w:br/>
        <w:t>2. In Eastern Med: Whether or not amendments to administrative contracts (POEA SEC) apply retroactively to preexisting employment contracts.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Macario Avecilla / Eastern Mediterranean Maritime Ltd. v. Surio, under the canon of Lex prospicit, non respicit.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22, Revised Penal Code: Retroactive effect of penal laws favorable to the person guilty of a felony.</w:t>
              <w:br/>
              <w:t>2. Article 4, Civil Code of the Philippines: 'Laws shall have no retroactive effect, unless the contrary is provided.'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In Eastern Med, the NLRC violated Article 4 of the Civil Code by applying a new administrative contract retroactively to...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In Avecilla, the separate conviction for illegal possession of firearms was ACQUITTED/DISMISSED. In Eastern Med, the application of the 2000 amended contract was REVERSED and the 1996 contract terms were upheld.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1. In Avecilla: YES. Penal laws that are favorable to the accused must be given retroactive effect pursuant to Article 22 of the Revised Penal Code.</w:t>
              <w:br/>
              <w:t>2. In Eastern Med: NO. Laws and administrative regulations operate prospectively (Lex prospicit, non respicit) unless the contrary is clearly expressed.</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In Eastern Med, the NLRC violated Article 4 of the Civil Code by applying a new administrative contract retroactively to impair existing rig.</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Lex prospicit, non respicit</w:t>
              <w:br/>
              <w:t xml:space="preserve">   - Application: Core Principles on Statutory Prospectivity vs. Retroactivity: General rule is prospectivity (Art. 4 CC), but favorable penal laws are an express exception (Art. 22 RPC).</w:t>
              <w:br/>
              <w:t xml:space="preserve">   - Result: 1. Favorable penal laws are retroactive (Favorabilia sunt amplianda).</w:t>
              <w:br/>
              <w:t>2. Civil laws, regulations, and contracts are prospective (Lex prospicit, non respicit).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fundamental principle that laws and judicial constructions operate prospectively unless the legislative intent for retroactivity is expressly declared or clearly implied.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Favorabilia sunt amplianda, odiosa sunt restringenda (favorable things expanded, odious restricted)</w:t>
              <w:br/>
              <w:t>• In dubio pro reo (when in doubt, favor the accused)</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Macario Avecilla / Eastern Mediterranean Maritime Ltd. v. Surio to mean and apply strictly in accordance with Lex prospicit, non respicit, holding that 1. Favorable penal laws are retroactive (Favorabilia sunt amplianda).</w:t>
              <w:br/>
              <w:t>2. Civil laws, regulations, and contracts are prospective (Lex prospicit, non respicit)..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a new criminal law helps the accused, courts must apply it retroactively. But if a new civil law or contract rule creates new rights, it only applies forward to protect vested rights.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Lex prospicit, non respicit,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Core Principles on Statutory Prospectivity vs. Retroactivity: General rule is prospectivity (Art. 4 CC), but favorable penal laws are an express exception (Art. 22 RPC).</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Proves that laws look forward, except favorable criminal laws which apply backward.</w:t>
            </w:r>
          </w:p>
        </w:tc>
      </w:tr>
    </w:tbl>
    <w:p>
      <w:r>
        <w:br w:type="page"/>
      </w:r>
    </w:p>
    <w:p>
      <w:pPr>
        <w:keepNext/>
        <w:spacing w:before="320" w:after="80"/>
      </w:pPr>
      <w:r>
        <w:rPr>
          <w:rFonts w:ascii="Arial" w:hAnsi="Arial"/>
          <w:b/>
          <w:color w:val="0F2043"/>
          <w:sz w:val="26"/>
        </w:rPr>
        <w:t>12. TAWANG MULTI-PURPOSE COOPERATIVE V. LA TRINIDAD WATER DISTRICT</w:t>
      </w:r>
    </w:p>
    <w:p>
      <w:pPr>
        <w:spacing w:before="40" w:after="80" w:line="276" w:lineRule="auto"/>
      </w:pPr>
      <w:r>
        <w:rPr>
          <w:rFonts w:ascii="Calibri" w:hAnsi="Calibri"/>
          <w:b/>
          <w:color w:val="212529"/>
          <w:sz w:val="21"/>
        </w:rPr>
        <w:t xml:space="preserve">Citation: </w:t>
      </w:r>
      <w:r>
        <w:rPr>
          <w:rFonts w:ascii="Calibri" w:hAnsi="Calibri"/>
          <w:i/>
          <w:color w:val="212529"/>
          <w:sz w:val="21"/>
        </w:rPr>
        <w:t>G.R. No. 166471 | March 22, 2011 | 646 SCRA 21 | En Banc | Ponente: J. Carpio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Tawang Multi-Purpose Cooperative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La Trinidad Water District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National Water Resources Board (NWRB)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challenging the constitutionality of Section 47 of Presidential Decree No. 198 (The Provincial Water Utilities Act) for creating an exclusive franchise.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Tawang Multi-Purpose Cooperative applied with the NWRB for a Certificate of Public Convenience (CPC) to operate a communal water supply system in Barangay Tawang, La Trinidad, Benguet. La Trinidad Water District (LTWD) opposed, invoking Section 47 of P.D. No. 198, which granted local water districts an exclusive franchise, prohibiting any other water service provider without the district's consent. Tawang Coop challenged Section 47 as unconstitutional under Section 11, Article XII of the 1987 Constitution, which bans exclusive franchises.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local cooperative wanted to provide water to its village. The government water district tried to block them, citing an old Marcos decree that gave water districts an 'exclusive monopoly'. The cooperative challenged the law as unconstitutional because the Constitution forbids exclusive franchises.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Section 47 of P.D. No. 198, which grants exclusive franchise privileges to local water districts, violates Section 11, Article XII of the Constitution prohibiting exclusive franchises.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presidential decree grant an exclusive water monopoly when the Constitution expressly says no franchise shall be exclusive?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47 of PD 198 is unconstitutional for granting an exclusive water franchise in direct violation of Section 11, Article XII of the 1987 Constitution, testing Verba Legis in Constitutional Construction."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Section 47 of P.D. No. 198 is UNCONSTITUTIONAL and VOID. The constitutional command is clear and unambiguous: no franchise, certificate, or authorization for the operation of a public utility shall be exclusive in character.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Section 47 is unconstitutional. The Constitution literally says no franchise can be exclusive. The decree's monopoly is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Section 47 of PD 198 is unconstitutional. Under Verba Legis (the words of the law), Section 11, Article XII of the Constitution explicitly forbids exclusive public utility franchises."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11, Article XII, 1987 Constitution: </w:t>
            </w:r>
            <w:r>
              <w:rPr>
                <w:rFonts w:ascii="Calibri" w:hAnsi="Calibri"/>
                <w:color w:val="212529"/>
                <w:sz w:val="20"/>
              </w:rPr>
              <w:t>'No franchise, certificate, or any other form of authorization for the operation of a public utility shall be exclusive in character...'</w:t>
            </w:r>
          </w:p>
          <w:p>
            <w:pPr>
              <w:spacing w:before="20" w:after="40" w:line="276" w:lineRule="auto"/>
            </w:pPr>
            <w:r>
              <w:rPr>
                <w:rFonts w:ascii="Calibri" w:hAnsi="Calibri"/>
                <w:b/>
                <w:color w:val="212529"/>
                <w:sz w:val="20"/>
              </w:rPr>
              <w:t xml:space="preserve">2. Section 47, Presidential Decree No. 198: </w:t>
            </w:r>
            <w:r>
              <w:rPr>
                <w:rFonts w:ascii="Calibri" w:hAnsi="Calibri"/>
                <w:color w:val="212529"/>
                <w:sz w:val="20"/>
              </w:rPr>
              <w:t>Exclusive franchise clause of local water districts.</w:t>
            </w:r>
          </w:p>
          <w:p>
            <w:pPr>
              <w:spacing w:before="20" w:after="40" w:line="276" w:lineRule="auto"/>
            </w:pPr>
            <w:r>
              <w:rPr>
                <w:rFonts w:ascii="Calibri" w:hAnsi="Calibri"/>
                <w:b/>
                <w:color w:val="212529"/>
                <w:sz w:val="20"/>
              </w:rPr>
              <w:t xml:space="preserve">3. Constitutional Supremacy &amp; Verba Legis: </w:t>
            </w:r>
            <w:r>
              <w:rPr>
                <w:rFonts w:ascii="Calibri" w:hAnsi="Calibri"/>
                <w:color w:val="212529"/>
                <w:sz w:val="20"/>
              </w:rPr>
              <w:t>The words of the Constitution are paramount; any statute conflicting with its clear text is void.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11, Article XII of the Constitution and the principle of Constitutional Supremacy.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11, Article XII of the 1987 Constitution and the doctrine of Constitutional Supremacy under Verba legis non est recedendum (from the words of the statute there should be no departure)."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Meaning of the Constitution: </w:t>
            </w:r>
            <w:r>
              <w:rPr>
                <w:rFonts w:ascii="Calibri" w:hAnsi="Calibri"/>
                <w:color w:val="212529"/>
                <w:sz w:val="20"/>
              </w:rPr>
              <w:t>The phrasing of Section 11, Article XII is plain, clear, and absolute: no franchise shall be exclusive. When the Constitution speaks in unequivocal terms, there is no room for interpretation.</w:t>
            </w:r>
          </w:p>
          <w:p>
            <w:pPr>
              <w:spacing w:before="20" w:after="40" w:line="276" w:lineRule="auto"/>
            </w:pPr>
            <w:r>
              <w:rPr>
                <w:rFonts w:ascii="Calibri" w:hAnsi="Calibri"/>
                <w:b/>
                <w:color w:val="212529"/>
                <w:sz w:val="20"/>
              </w:rPr>
              <w:t xml:space="preserve">2. Nullity of Section 47 PD 198: </w:t>
            </w:r>
            <w:r>
              <w:rPr>
                <w:rFonts w:ascii="Calibri" w:hAnsi="Calibri"/>
                <w:color w:val="212529"/>
                <w:sz w:val="20"/>
              </w:rPr>
              <w:t>Section 47 granted water districts an absolute monopoly by requiring their consent before any other entity could operate. This statutory exclusivity directly collided with the constitutional prohibition.</w:t>
            </w:r>
          </w:p>
          <w:p>
            <w:pPr>
              <w:spacing w:before="20" w:after="40" w:line="276" w:lineRule="auto"/>
            </w:pPr>
            <w:r>
              <w:rPr>
                <w:rFonts w:ascii="Calibri" w:hAnsi="Calibri"/>
                <w:b/>
                <w:color w:val="212529"/>
                <w:sz w:val="20"/>
              </w:rPr>
              <w:t xml:space="preserve">3. Free Competition in Utilities: </w:t>
            </w:r>
            <w:r>
              <w:rPr>
                <w:rFonts w:ascii="Calibri" w:hAnsi="Calibri"/>
                <w:color w:val="212529"/>
                <w:sz w:val="20"/>
              </w:rPr>
              <w:t>The constitutional policy is to prevent monopolies and protect consumers by allowing qualified cooperatives to operate.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says in plain English: 'No franchise shall be exclusive.' A decree cannot give a water district an exclusive monopoly. The constitutional text controls.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in constitutional construction. The constitutional ban against exclusive franchises is plain and unequivocal. Section 47 of PD 198 directly contradicted the Constitution and was void ab initio."</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declared Section 47 of P.D. No. 198 UNCONSTITUTIONAL, and directed the NWRB to process Tawang Cooperative's CPC application.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cooperative won. Section 47 of PD 198 was struck down as unconstitutional.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struck down Section 47 of PD 198 for violating the constitutional ban on exclusive franchises."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br/>
        <w:t>• Chapter VI: Constitutional Construction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Applied to the Constitution: clear constitutional provisions must be enforced literally.</w:t>
            </w:r>
          </w:p>
          <w:p>
            <w:pPr>
              <w:spacing w:before="40" w:after="60" w:line="276" w:lineRule="auto"/>
            </w:pPr>
            <w:r>
              <w:rPr>
                <w:rFonts w:ascii="Calibri" w:hAnsi="Calibri"/>
                <w:b/>
                <w:color w:val="8C3200"/>
                <w:sz w:val="20"/>
              </w:rPr>
              <w:t>2. Absoluta sententia expositore non indigent (when language is plain, it needs no interpreter)</w:t>
              <w:br/>
            </w:r>
            <w:r>
              <w:rPr>
                <w:rFonts w:ascii="Calibri" w:hAnsi="Calibri"/>
                <w:b/>
                <w:color w:val="212529"/>
                <w:sz w:val="19"/>
              </w:rPr>
              <w:t xml:space="preserve">   • Literal English Translation: </w:t>
            </w:r>
            <w:r>
              <w:rPr>
                <w:rFonts w:ascii="Calibri" w:hAnsi="Calibri"/>
                <w:i/>
                <w:color w:val="212529"/>
                <w:sz w:val="19"/>
              </w:rPr>
              <w:t>When language is plain, it needs no interpreter.</w:t>
              <w:br/>
            </w:r>
            <w:r>
              <w:rPr>
                <w:rFonts w:ascii="Calibri" w:hAnsi="Calibri"/>
                <w:b/>
                <w:color w:val="212529"/>
                <w:sz w:val="19"/>
              </w:rPr>
              <w:t xml:space="preserve">   • Plain Legal Meaning &amp; StatCon Application: </w:t>
            </w:r>
            <w:r>
              <w:rPr>
                <w:rFonts w:ascii="Calibri" w:hAnsi="Calibri"/>
                <w:color w:val="212529"/>
                <w:sz w:val="19"/>
              </w:rPr>
              <w:t>The constitutional prohibition on exclusive franchises needs no exposition.</w:t>
            </w:r>
          </w:p>
          <w:p>
            <w:pPr>
              <w:spacing w:before="40" w:after="60" w:line="276" w:lineRule="auto"/>
            </w:pPr>
            <w:r>
              <w:rPr>
                <w:rFonts w:ascii="Calibri" w:hAnsi="Calibri"/>
                <w:b/>
                <w:color w:val="8C3200"/>
                <w:sz w:val="20"/>
              </w:rPr>
              <w:t>3. Lex superior derogat legi inferiori (a higher law overrides a lower law)</w:t>
              <w:br/>
            </w:r>
            <w:r>
              <w:rPr>
                <w:rFonts w:ascii="Calibri" w:hAnsi="Calibri"/>
                <w:b/>
                <w:color w:val="212529"/>
                <w:sz w:val="19"/>
              </w:rPr>
              <w:t xml:space="preserve">   • Literal English Translation: </w:t>
            </w:r>
            <w:r>
              <w:rPr>
                <w:rFonts w:ascii="Calibri" w:hAnsi="Calibri"/>
                <w:i/>
                <w:color w:val="212529"/>
                <w:sz w:val="19"/>
              </w:rPr>
              <w:t>A higher law overrides a lower law.</w:t>
              <w:br/>
            </w:r>
            <w:r>
              <w:rPr>
                <w:rFonts w:ascii="Calibri" w:hAnsi="Calibri"/>
                <w:b/>
                <w:color w:val="212529"/>
                <w:sz w:val="19"/>
              </w:rPr>
              <w:t xml:space="preserve">   • Plain Legal Meaning &amp; StatCon Application: </w:t>
            </w:r>
            <w:r>
              <w:rPr>
                <w:rFonts w:ascii="Calibri" w:hAnsi="Calibri"/>
                <w:color w:val="212529"/>
                <w:sz w:val="19"/>
              </w:rPr>
              <w:t>The Constitution reigns supreme over conflicting presidential decrees.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br/>
              <w:t>• Chapter VI: Constitutional Construction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statute/constitution there should be no departure)</w:t>
              <w:br/>
              <w:br/>
              <w:t>Secondary:</w:t>
              <w:br/>
              <w:t>• Absoluta sententia expositore non indigent (plain language needs no interpreter)</w:t>
              <w:br/>
              <w:t>• Lex superior derogat legi inferiori (constitutional supremacy)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respondent water district attempted to enforce an unconstitutional statutory monopoly in defiance of the clear text of the Constitution.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Constitutional Verba Legis: Where the Constitution speaks in plain, mandatory language banning exclusivity, any conflicting statutory provision is void ab initio.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Constitution says 'No franchise shall be exclusive', it means exactly what it says.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Tawang v. La Trinidad Water District demonstrates Verba Legis in constitutional construction: the clear constitutional text banning exclusive franchises overrides statutory monopolies."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Tawang Multi-Purpose Cooperative v. La Trinidad Water District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166471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22, 2011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Tawang Multi-Purpose Cooperative applied with the NWRB for a Certificate of Public Convenience (CPC) to operate a communal water supply system in Barangay Tawang, La Trinidad, Benguet. La Trinidad Water District (LTWD) opposed, invoking Section 47 of P.D. No. 198, which granted local water districts an exclusive franchise, prohibiting any other water service provider without the district's consent. Tawang Coop challenged Section 47 as unconstitutional under Section 11, Article XII of the 1987 Constitution, which bans exclusive franchises.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11, Article XII, 1987 Constitution: 'No franchise, certificate, or any other form of authorization for the operation of a public utility shall be exclusive in character...'</w:t>
              <w:br/>
              <w:t>2. Section 47, Presidential Decree No. 198: Exclusive franchise clause of local water districts.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respondent water district attempted to enforce an unconstitutional statutory monopoly in defiance of the clear text of the Constitution.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Section 47 of P.D. No. 198, which grants exclusive franchise privileges to local water districts, violates Section 11, Article XII of the Constitution prohibiting exclusive franchises.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Tawang Multi-Purpose Cooperative v. La Trinidad Water District,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11, Article XII, 1987 Constitution: 'No franchise, certificate, or any other form of authorization for the operation of a public utility shall be exclusive in character...'</w:t>
              <w:br/>
              <w:t>2. Section 47, Presidential Decree No. 198: Exclusive franchise clause of local water districts.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declared Section 47 of P.D. No. 198 UNCONSTITUTIONAL, and directed the NWRB to process Tawang Cooperative's CPC application.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Section 47 of P.D. No. 198 is UNCONSTITUTIONAL and VOID. The constitutional command is clear and unambiguous: no franchise, certificate, or authorization for the operation of a public utility shall be exclusive in character.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Constitutional Verba Legis: Where the Constitution speaks in plain, mandatory language banning exclusivity, any conflicting statutory provision is void ab initio.</w:t>
              <w:br/>
              <w:t xml:space="preserve">   - Result: Yes, Section 47 is unconstitutional. The Constitution literally says no franchise can be exclusive. The decree's monopoly is void.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Absoluta sententia expositore non indigent (plain language needs no interpreter)</w:t>
              <w:br/>
              <w:t>• Lex superior derogat legi inferiori (constitutional supremacy)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Tawang Multi-Purpose Cooperative v. La Trinidad Water District to mean and apply strictly in accordance with Verba legis non est recedendum, holding that Yes, Section 47 is unconstitutional. The Constitution literally says no franchise can be exclusive. The decree's monopoly is void..</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Constitution says in plain English: 'No franchise shall be exclusive.' A decree cannot give a water district an exclusive monopoly. The constitutional text controls.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Constitutional Verba Legis: Where the Constitution speaks in plain, mandatory language banning exclusivity, any conflicting statutory provision is void ab initio.</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Constitution says 'No franchise shall be exclusive', it means exactly what it says.</w:t>
            </w:r>
          </w:p>
        </w:tc>
      </w:tr>
    </w:tbl>
    <w:p>
      <w:r>
        <w:br w:type="page"/>
      </w:r>
    </w:p>
    <w:p>
      <w:pPr>
        <w:keepNext/>
        <w:spacing w:before="320" w:after="80"/>
      </w:pPr>
      <w:r>
        <w:rPr>
          <w:rFonts w:ascii="Arial" w:hAnsi="Arial"/>
          <w:b/>
          <w:color w:val="0F2043"/>
          <w:sz w:val="26"/>
        </w:rPr>
        <w:t>13. NIPPON EXPRESS (PHILIPPINES) CORPORATION V. COMMISSIONER OF INTERNAL REVENUE</w:t>
      </w:r>
    </w:p>
    <w:p>
      <w:pPr>
        <w:spacing w:before="40" w:after="80" w:line="276" w:lineRule="auto"/>
      </w:pPr>
      <w:r>
        <w:rPr>
          <w:rFonts w:ascii="Calibri" w:hAnsi="Calibri"/>
          <w:b/>
          <w:color w:val="212529"/>
          <w:sz w:val="21"/>
        </w:rPr>
        <w:t xml:space="preserve">Citation: </w:t>
      </w:r>
      <w:r>
        <w:rPr>
          <w:rFonts w:ascii="Calibri" w:hAnsi="Calibri"/>
          <w:i/>
          <w:color w:val="212529"/>
          <w:sz w:val="21"/>
        </w:rPr>
        <w:t>G.R. No. 196907 | March 13, 2013 | 693 SCRA 356 | Second Division | Ponente: J. Del Castillo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Nippon Express (Philippines)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Commissioner of Internal Revenue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(CTA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regarding a claim for refund/tax credit of unutilized input VAT under Section 112 of the National Internal Revenue Code (NIRC).</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Nippon Express filed an administrative claim for refund of excess input VAT with the BIR on April 24, 2003. Without waiting for the 120-day period granted to the CIR to decide the claim under Section 112(D) (now 112(C)) of the NIRC, Nippon Express filed a judicial petition with the CTA on April 25, 2003 (just one day later). The CIR argued the CTA had no jurisdiction because the 120-day waiting period is mandatory and jurisdictional under the Tax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company filed a tax refund claim with the BIR and immediately ran to the Tax Court the next day without waiting for the 120 days given by law to the BIR. The BIR argued the lawsuit was premature and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120-day period provided in Section 112 of the NIRC is mandatory and jurisdictional before a judicial claim for VAT refund can be filed with the CTA.</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taxpayer have to wait the full 120 days for the BIR to act before going to court?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120-day period under Section 112 of the Tax Code is mandatory and jurisdictional, testing the literal interpretation of tax refund statutes under Verba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120-day waiting period is MANDATORY and JURISDICTIONAL. A judicial claim filed before the expiration of the 120-day period is premature, depriving the CTA of jurisdiction.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120-day period is strict and mandatory. Going to court after 1 day is premature and the court has zero jurisdiction.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Section 112 of the NIRC and the doctrine in CIR v. Aichi Forging, the 120-day period is mandatory and jurisdictional. Premature filing renders the judicial claim dismissible for lack of jurisdiction."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112(D) (now 112(C)), NIRC of 1997: </w:t>
            </w:r>
            <w:r>
              <w:rPr>
                <w:rFonts w:ascii="Calibri" w:hAnsi="Calibri"/>
                <w:color w:val="212529"/>
                <w:sz w:val="20"/>
              </w:rPr>
              <w:t>The Commissioner has 120 days from submission of documents to grant or deny refund; taxpayer has 30 days from denial or inaction to appeal to CTA.</w:t>
            </w:r>
          </w:p>
          <w:p>
            <w:pPr>
              <w:spacing w:before="20" w:after="40" w:line="276" w:lineRule="auto"/>
            </w:pPr>
            <w:r>
              <w:rPr>
                <w:rFonts w:ascii="Calibri" w:hAnsi="Calibri"/>
                <w:b/>
                <w:color w:val="212529"/>
                <w:sz w:val="20"/>
              </w:rPr>
              <w:t xml:space="preserve">2. Strictissimi Juris in Tax Refunds: </w:t>
            </w:r>
            <w:r>
              <w:rPr>
                <w:rFonts w:ascii="Calibri" w:hAnsi="Calibri"/>
                <w:color w:val="212529"/>
                <w:sz w:val="20"/>
              </w:rPr>
              <w:t>Tax refunds are in the nature of tax exemptions and are strictly construed against the claimant.</w:t>
            </w:r>
          </w:p>
          <w:p>
            <w:pPr>
              <w:spacing w:before="20" w:after="40" w:line="276" w:lineRule="auto"/>
            </w:pPr>
            <w:r>
              <w:rPr>
                <w:rFonts w:ascii="Calibri" w:hAnsi="Calibri"/>
                <w:b/>
                <w:color w:val="212529"/>
                <w:sz w:val="20"/>
              </w:rPr>
              <w:t xml:space="preserve">3. Verba Legis (the words of the law): </w:t>
            </w:r>
            <w:r>
              <w:rPr>
                <w:rFonts w:ascii="Calibri" w:hAnsi="Calibri"/>
                <w:color w:val="212529"/>
                <w:sz w:val="20"/>
              </w:rPr>
              <w:t>Mandatory statutory time frames cannot be relaxed by courts.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112 of the Tax Code and the rule that tax refund rules are strictly construed against the taxpayer.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112 of the Tax Code, strictly construed under Strictissimi Juris (strict construction of tax refunds) and Verba Legis (the words of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Word 'Shall': </w:t>
            </w:r>
            <w:r>
              <w:rPr>
                <w:rFonts w:ascii="Calibri" w:hAnsi="Calibri"/>
                <w:color w:val="212529"/>
                <w:sz w:val="20"/>
              </w:rPr>
              <w:t>The statute uses mandatory phrasing granting the CIR 120 days to examine documents. The taxpayer cannot preempt administrative action by filing in court on day 1.</w:t>
            </w:r>
          </w:p>
          <w:p>
            <w:pPr>
              <w:spacing w:before="20" w:after="40" w:line="276" w:lineRule="auto"/>
            </w:pPr>
            <w:r>
              <w:rPr>
                <w:rFonts w:ascii="Calibri" w:hAnsi="Calibri"/>
                <w:b/>
                <w:color w:val="212529"/>
                <w:sz w:val="20"/>
              </w:rPr>
              <w:t xml:space="preserve">2. Jurisdictional Defect: </w:t>
            </w:r>
            <w:r>
              <w:rPr>
                <w:rFonts w:ascii="Calibri" w:hAnsi="Calibri"/>
                <w:color w:val="212529"/>
                <w:sz w:val="20"/>
              </w:rPr>
              <w:t>Compliance with the 120-day period is a condition precedent to invoking the CTA's jurisdiction. Non-compliance is fatal.</w:t>
            </w:r>
          </w:p>
          <w:p>
            <w:pPr>
              <w:spacing w:before="20" w:after="40" w:line="276" w:lineRule="auto"/>
            </w:pPr>
            <w:r>
              <w:rPr>
                <w:rFonts w:ascii="Calibri" w:hAnsi="Calibri"/>
                <w:b/>
                <w:color w:val="212529"/>
                <w:sz w:val="20"/>
              </w:rPr>
              <w:t xml:space="preserve">3. Strict Construction of Tax Refunds: </w:t>
            </w:r>
            <w:r>
              <w:rPr>
                <w:rFonts w:ascii="Calibri" w:hAnsi="Calibri"/>
                <w:color w:val="212529"/>
                <w:sz w:val="20"/>
              </w:rPr>
              <w:t>Tax refunds represent a derogation of state sovereignty and must be strictly pursued in exact accordance with statutory procedures.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 Code explicitly gives the BIR 120 days to decide. If you sue on Day 1, you violated the law's procedure. Tax refunds are strictly interpreted against taxpayers.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strictly applied Verba Legis. The 120-day period gives the BIR administrative jurisdiction to decide. Filing on Day 1 was premature, rendering the CTA without jurisdiction under Strictissimi Juris."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and AFFIRMED the dismissal of Nippon Express's refund claim for lack of jurisdiction.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Nippon Express lost its refund because it jumped the gun and filed in court prematurely.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tax refund petition for premature filing and lack of jurisdiction."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Chapter VI: Construction of Specific Statutes -&gt; B. Statutes strictly construed (Tax refund provisions)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Tax statutes setting mandatory prescriptive periods must be strictly applied.</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right/law.</w:t>
              <w:br/>
            </w:r>
            <w:r>
              <w:rPr>
                <w:rFonts w:ascii="Calibri" w:hAnsi="Calibri"/>
                <w:b/>
                <w:color w:val="212529"/>
                <w:sz w:val="19"/>
              </w:rPr>
              <w:t xml:space="preserve">   • Plain Legal Meaning &amp; StatCon Application: </w:t>
            </w:r>
            <w:r>
              <w:rPr>
                <w:rFonts w:ascii="Calibri" w:hAnsi="Calibri"/>
                <w:color w:val="212529"/>
                <w:sz w:val="19"/>
              </w:rPr>
              <w:t>Tax refunds and exemptions are strictly construed against the taxpayer.</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Failure to follow statutory refund timeframes forfeits the claim.</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Chapter VI: Construction of Specific Statutes -&gt; B. Statutes strictly construed (Tax refund provisions)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tax refund statutes strictly construed)</w:t>
              <w:br/>
              <w:br/>
              <w:t>Secondary:</w:t>
              <w:br/>
              <w:t>• Verba legis non est recedendum (from the words of the statute there should be no departure)</w:t>
              <w:br/>
              <w:t>• Dura lex, sed lex (the law is harsh, but it is the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taxpayer violated the statutory procedural period by filing a premature judicial claim without waiting for the mandatory 120-day administrative period.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Application of Tax Prescriptive Periods: The words of Section 112 NIRC are mandatory and jurisdictional; courts cannot excuse premature filings under Verba Legis.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Tax refund time periods are mandatory. If you file before the 120 days are up, your case is dead.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Nippon Express v. CIR establishes that tax refund periods in Section 112 NIRC are mandatory and jurisdictional under Verba Legis and Strictissimi Juris."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Nippon Express (Philippines) Corporation v. Commissioner of Internal Revenue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196907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13, 2013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Nippon Express filed an administrative claim for refund of excess input VAT with the BIR on April 24, 2003. Without waiting for the 120-day period granted to the CIR to decide the claim under Section 112(D) (now 112(C)) of the NIRC, Nippon Express filed a judicial petition with the CTA on April 25, 2003 (just one day later). The CIR argued the CTA had no jurisdiction because the 120-day waiting period is mandatory and jurisdictional under the Tax Code.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112(D) (now 112(C)), NIRC of 1997: The Commissioner has 120 days from submission of documents to grant or deny refund; taxpayer has 30 days from denial or inaction to appeal to CTA.</w:t>
              <w:br/>
              <w:t>2. Strictissimi Juris in Tax Refunds: Tax refunds are in the nature of tax exemptions and are strictly construed against the claimant.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taxpayer violated the statutory procedural period by filing a premature judicial claim without waiting for the mandatory 120-day administrative period.</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120-day period provided in Section 112 of the NIRC is mandatory and jurisdictional before a judicial claim for VAT refund can be filed with the CTA.</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Nippon Express (Philippines) Corporation v. Commissioner of Internal Revenue,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112(D) (now 112(C)), NIRC of 1997: The Commissioner has 120 days from submission of documents to grant or deny refund; taxpayer has 30 days from denial or inaction to appeal to CTA.</w:t>
              <w:br/>
              <w:t>2. Strictissimi Juris in Tax Refunds: Tax refunds are in the nature of tax exemptions and are strictly construed against the claimant.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taxpayer violated the statutory procedural period by filing a premature judicial claim without waiting for the manda...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and AFFIRMED the dismissal of Nippon Express's refund claim for lack of jurisdiction.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120-day waiting period is MANDATORY and JURISDICTIONAL. A judicial claim filed before the expiration of the 120-day period is premature, depriving the CTA of jurisdiction.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taxpayer violated the statutory procedural period by filing a premature judicial claim without waiting for the mandatory 120-day adminis.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Strict Application of Tax Prescriptive Periods: The words of Section 112 NIRC are mandatory and jurisdictional; courts cannot excuse premature filings under Verba Legis.</w:t>
              <w:br/>
              <w:t xml:space="preserve">   - Result: Yes. The 120-day period is strict and mandatory. Going to court after 1 day is premature and the court has zero jurisdiction.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(from the words of the statute there should be no departure)</w:t>
              <w:br/>
              <w:t>• Dura lex, sed lex (the law is harsh, but it is the law)</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Nippon Express (Philippines) Corporation v. Commissioner of Internal Revenue to mean and apply strictly in accordance with Strictissimi juris, holding that Yes. The 120-day period is strict and mandatory. Going to court after 1 day is premature and the court has zero jurisdiction..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Tax Code explicitly gives the BIR 120 days to decide. If you sue on Day 1, you violated the law's procedure. Tax refunds are strictly interpreted against taxpayers.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Application of Tax Prescriptive Periods: The words of Section 112 NIRC are mandatory and jurisdictional; courts cannot excuse premature filings under Verba Legis.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Tax refund time periods are mandatory. If you file before the 120 days are up, your case is dead.</w:t>
            </w:r>
          </w:p>
        </w:tc>
      </w:tr>
    </w:tbl>
    <w:p>
      <w:r>
        <w:br w:type="page"/>
      </w:r>
    </w:p>
    <w:p>
      <w:pPr>
        <w:keepNext/>
        <w:spacing w:before="320" w:after="80"/>
      </w:pPr>
      <w:r>
        <w:rPr>
          <w:rFonts w:ascii="Arial" w:hAnsi="Arial"/>
          <w:b/>
          <w:color w:val="0F2043"/>
          <w:sz w:val="26"/>
        </w:rPr>
        <w:t>14. CYNTHIA S. BOLOS V. DANILO T. BOLOS</w:t>
      </w:r>
    </w:p>
    <w:p>
      <w:pPr>
        <w:spacing w:before="40" w:after="80" w:line="276" w:lineRule="auto"/>
      </w:pPr>
      <w:r>
        <w:rPr>
          <w:rFonts w:ascii="Calibri" w:hAnsi="Calibri"/>
          <w:b/>
          <w:color w:val="212529"/>
          <w:sz w:val="21"/>
        </w:rPr>
        <w:t xml:space="preserve">Citation: </w:t>
      </w:r>
      <w:r>
        <w:rPr>
          <w:rFonts w:ascii="Calibri" w:hAnsi="Calibri"/>
          <w:i/>
          <w:color w:val="212529"/>
          <w:sz w:val="21"/>
        </w:rPr>
        <w:t>G.R. No. 186400 | October 20, 2010 | 634 SCRA 429 | Second Division | Ponente: J. Mendoza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Cynthia S. Bolos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Danilo T. Bolos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RTC Pasig City (Branch 69)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regarding whether the Rule on Declaration of Absolute Nullity of Void Marriages (A.M. No. 02-11-10-SC) requiring counseling applies to marriages celebrated before its effectivity.</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Danilo Bolos filed a petition for declaration of absolute nullity of his marriage to Cynthia on the ground of lack of marriage license under Article 4 of the Family Code (a void ab initio marriage under Article 35). The RTC declared the marriage void. Cynthia appealed, arguing that Danilo failed to comply with A.M. No. 02-11-10-SC, which took effect in 2003 and provided procedural rules for nullity petitions, claiming it applied to all void marriages.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husband sued to declare his marriage void for lack of a marriage license. The wife argued he didn't follow the Supreme Court's 2003 procedural rule on nullity. The Court had to clarify what marriages the rule applies to.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phrase 'under the Family Code' in Section 1 of A.M. No. 02-11-10-SC applies to marriages celebrated before the Family Code took effect, and whether courts can distinguish where the rule does not.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Supreme Court's procedural rule on void marriages apply strictly according to its clear text?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A.M. No. 02-11-10-SC applies to marriages celebrated prior to the Family Code, testing the maxim Ubi lex non distinguit nec nos distinguere debemus (where the law does not distinguish, we should not distinguish)."</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Section 1 of A.M. No. 02-11-10-SC is explicit: it applies solely to petitions for declaration of absolute nullity of void marriages celebrated under the Family Code (from August 3, 1988 onward). Where the rule is clear, there is no room for interpretation.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rule clearly states it only applies to marriages celebrated under the Family Code. Where the law makes a clear distinction, courts must apply it literally.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Under Verba Legis (the words of the law), Section 1 of AM No. 02-11-10-SC clearly and explicitly limits its scope to marriages celebrated under the Family Code."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 A.M. No. 02-11-10-SC: </w:t>
            </w:r>
            <w:r>
              <w:rPr>
                <w:rFonts w:ascii="Calibri" w:hAnsi="Calibri"/>
                <w:color w:val="212529"/>
                <w:sz w:val="20"/>
              </w:rPr>
              <w:t>'This Rule shall govern petitions for declaration of absolute nullity of void marriages and annulment of voidable marriages under the Family Code of the Philippines.'</w:t>
            </w:r>
          </w:p>
          <w:p>
            <w:pPr>
              <w:spacing w:before="20" w:after="40" w:line="276" w:lineRule="auto"/>
            </w:pPr>
            <w:r>
              <w:rPr>
                <w:rFonts w:ascii="Calibri" w:hAnsi="Calibri"/>
                <w:b/>
                <w:color w:val="212529"/>
                <w:sz w:val="20"/>
              </w:rPr>
              <w:t xml:space="preserve">2. Article 35 &amp; 4, Family Code: </w:t>
            </w:r>
            <w:r>
              <w:rPr>
                <w:rFonts w:ascii="Calibri" w:hAnsi="Calibri"/>
                <w:color w:val="212529"/>
                <w:sz w:val="20"/>
              </w:rPr>
              <w:t>Marriages void ab initio for lack of license.</w:t>
            </w:r>
          </w:p>
          <w:p>
            <w:pPr>
              <w:spacing w:before="20" w:after="40" w:line="276" w:lineRule="auto"/>
            </w:pPr>
            <w:r>
              <w:rPr>
                <w:rFonts w:ascii="Calibri" w:hAnsi="Calibri"/>
                <w:b/>
                <w:color w:val="212529"/>
                <w:sz w:val="20"/>
              </w:rPr>
              <w:t xml:space="preserve">3. Verba legis non est recedendum (from the words of the statute there should be no departure): </w:t>
            </w:r>
            <w:r>
              <w:rPr>
                <w:rFonts w:ascii="Calibri" w:hAnsi="Calibri"/>
                <w:color w:val="212529"/>
                <w:sz w:val="20"/>
              </w:rPr>
              <w:t>Clear procedural rules must be applied literally.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A.M. No. 02-11-10-SC and Verba Legis (the words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 of AM No. 02-11-10-SC and the cardinal canon Verba legis non est recedendum (from the words of the statute there should be no departure)."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Literal Phrasing: </w:t>
            </w:r>
            <w:r>
              <w:rPr>
                <w:rFonts w:ascii="Calibri" w:hAnsi="Calibri"/>
                <w:color w:val="212529"/>
                <w:sz w:val="20"/>
              </w:rPr>
              <w:t>The rule explicitly specifies marriages 'under the Family Code'. A marriage celebrated in 1979 under the Civil Code is not covered by the 2003 procedural rule requiring mandatory pre-trial counseling.</w:t>
            </w:r>
          </w:p>
          <w:p>
            <w:pPr>
              <w:spacing w:before="20" w:after="40" w:line="276" w:lineRule="auto"/>
            </w:pPr>
            <w:r>
              <w:rPr>
                <w:rFonts w:ascii="Calibri" w:hAnsi="Calibri"/>
                <w:b/>
                <w:color w:val="212529"/>
                <w:sz w:val="20"/>
              </w:rPr>
              <w:t xml:space="preserve">2. Duty of Court: </w:t>
            </w:r>
            <w:r>
              <w:rPr>
                <w:rFonts w:ascii="Calibri" w:hAnsi="Calibri"/>
                <w:color w:val="212529"/>
                <w:sz w:val="20"/>
              </w:rPr>
              <w:t>The Court must apply the literal phrasing. It is a cardinal rule that when a statute is clear and explicit, there is no room for interpretation.</w:t>
            </w:r>
          </w:p>
          <w:p>
            <w:pPr>
              <w:spacing w:before="20" w:after="40" w:line="276" w:lineRule="auto"/>
            </w:pPr>
            <w:r>
              <w:rPr>
                <w:rFonts w:ascii="Calibri" w:hAnsi="Calibri"/>
                <w:b/>
                <w:color w:val="212529"/>
                <w:sz w:val="20"/>
              </w:rPr>
              <w:t xml:space="preserve">3. Void Marriage for Lack of License: </w:t>
            </w:r>
            <w:r>
              <w:rPr>
                <w:rFonts w:ascii="Calibri" w:hAnsi="Calibri"/>
                <w:color w:val="212529"/>
                <w:sz w:val="20"/>
              </w:rPr>
              <w:t>The marriage was void ab initio, and the trial court correctly nullified it under the applicable Civil Code provisions.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rule says 'under the Family Code'. The marriage happened in 1979 under the Civil Code. Judges must follow the plain words of the rule.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The procedural rule explicitly applies only to marriages celebrated under the Family Code. Since the marriage occurred under the Civil Code, the procedural requirement did not apply."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and AFFIRMED the nullity of the marriage.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Danilo won. The marriage was declared null and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nullity of the marriage under the plain language of the procedural rule."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The words 'under the Family Code' must be applied literally.</w:t>
            </w:r>
          </w:p>
          <w:p>
            <w:pPr>
              <w:spacing w:before="40" w:after="60" w:line="276" w:lineRule="auto"/>
            </w:pPr>
            <w:r>
              <w:rPr>
                <w:rFonts w:ascii="Calibri" w:hAnsi="Calibri"/>
                <w:b/>
                <w:color w:val="8C3200"/>
                <w:sz w:val="20"/>
              </w:rPr>
              <w:t>2. Absoluta sententia expositore non indigent (when language is plain, it needs no interpreter)</w:t>
              <w:br/>
            </w:r>
            <w:r>
              <w:rPr>
                <w:rFonts w:ascii="Calibri" w:hAnsi="Calibri"/>
                <w:b/>
                <w:color w:val="212529"/>
                <w:sz w:val="19"/>
              </w:rPr>
              <w:t xml:space="preserve">   • Literal English Translation: </w:t>
            </w:r>
            <w:r>
              <w:rPr>
                <w:rFonts w:ascii="Calibri" w:hAnsi="Calibri"/>
                <w:i/>
                <w:color w:val="212529"/>
                <w:sz w:val="19"/>
              </w:rPr>
              <w:t>When language is plain, it needs no interpreter.</w:t>
              <w:br/>
            </w:r>
            <w:r>
              <w:rPr>
                <w:rFonts w:ascii="Calibri" w:hAnsi="Calibri"/>
                <w:b/>
                <w:color w:val="212529"/>
                <w:sz w:val="19"/>
              </w:rPr>
              <w:t xml:space="preserve">   • Plain Legal Meaning &amp; StatCon Application: </w:t>
            </w:r>
            <w:r>
              <w:rPr>
                <w:rFonts w:ascii="Calibri" w:hAnsi="Calibri"/>
                <w:color w:val="212529"/>
                <w:sz w:val="19"/>
              </w:rPr>
              <w:t>Clear procedural scopes need no judicial expansion.</w:t>
            </w:r>
          </w:p>
          <w:p>
            <w:pPr>
              <w:spacing w:before="40" w:after="60" w:line="276" w:lineRule="auto"/>
            </w:pPr>
            <w:r>
              <w:rPr>
                <w:rFonts w:ascii="Calibri" w:hAnsi="Calibri"/>
                <w:b/>
                <w:color w:val="8C3200"/>
                <w:sz w:val="20"/>
              </w:rPr>
              <w:t>3.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does not distinguish, we ought not to distinguish.</w:t>
              <w:br/>
            </w:r>
            <w:r>
              <w:rPr>
                <w:rFonts w:ascii="Calibri" w:hAnsi="Calibri"/>
                <w:b/>
                <w:color w:val="212529"/>
                <w:sz w:val="19"/>
              </w:rPr>
              <w:t xml:space="preserve">   • Plain Legal Meaning &amp; StatCon Application: </w:t>
            </w:r>
            <w:r>
              <w:rPr>
                <w:rFonts w:ascii="Calibri" w:hAnsi="Calibri"/>
                <w:color w:val="212529"/>
                <w:sz w:val="19"/>
              </w:rPr>
              <w:t>Courts cannot create exceptions or expansions not written in the rule.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w:t>
              <w:br/>
              <w:br/>
              <w:t>Secondary:</w:t>
              <w:br/>
              <w:t>• Absoluta sententia expositore non indigent (plain language needs no interpreter)</w:t>
              <w:br/>
              <w:t>• Ubi lex non distinguit nec nos distinguere debemus (where the law does not distinguish, neither should we)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 sought to expand a procedural rule to cover pre-Family Code marriages despite explicit statutory phrasing to the contrary.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Literal Construction of Court Rules: Where a procedural rule clearly states its coverage, courts must apply it literally without judicial expansion.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Procedural rules that state their coverage explicitly must be applied literally.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Bolos v. Bolos illustrates Verba legis non est recedendum (from the words of the statute there should be no departure) applied to procedural rules."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Cynthia S. Bolos v. Danilo T. Bolos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186400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20,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Danilo Bolos filed a petition for declaration of absolute nullity of his marriage to Cynthia on the ground of lack of marriage license under Article 4 of the Family Code (a void ab initio marriage under Article 35). The RTC declared the marriage void. Cynthia appealed, arguing that Danilo failed to comply with A.M. No. 02-11-10-SC, which took effect in 2003 and provided procedural rules for nullity petitions, claiming it applied to all void marriages.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 A.M. No. 02-11-10-SC: 'This Rule shall govern petitions for declaration of absolute nullity of void marriages and annulment of voidable marriages under the Family Code of the Philippines.'</w:t>
              <w:br/>
              <w:t>2. Article 35 &amp; 4, Family Code: Marriages void ab initio for lack of license.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 sought to expand a procedural rule to cover pre-Family Code marriages despite explicit statutory phrasing to the contrary.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phrase 'under the Family Code' in Section 1 of A.M. No. 02-11-10-SC applies to marriages celebrated before the Family Code took effect, and whether courts can distinguish where the rule does not.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Cynthia S. Bolos v. Danilo T. Bolos,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 A.M. No. 02-11-10-SC: 'This Rule shall govern petitions for declaration of absolute nullity of void marriages and annulment of voidable marriages under the Family Code of the Philippines.'</w:t>
              <w:br/>
              <w:t>2. Article 35 &amp; 4, Family Code: Marriages void ab initio for lack of license.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and AFFIRMED the nullity of the marriage.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Section 1 of A.M. No. 02-11-10-SC is explicit: it applies solely to petitions for declaration of absolute nullity of void marriages celebrated under the Family Code (from August 3, 1988 onward). Where the rule is clear, there is no room for interpretation.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Literal Construction of Court Rules: Where a procedural rule clearly states its coverage, courts must apply it literally without judicial expansion.</w:t>
              <w:br/>
              <w:t xml:space="preserve">   - Result: No. The rule clearly states it only applies to marriages celebrated under the Family Code. Where the law makes a clear distinction, courts must apply it literally.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Absoluta sententia expositore non indigent (plain language needs no interpreter)</w:t>
              <w:br/>
              <w:t>• Ubi lex non distinguit nec nos distinguere debemus (where the law does not distinguish, neither should we)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Cynthia S. Bolos v. Danilo T. Bolos to mean and apply strictly in accordance with Verba legis non est recedendum, holding that No. The rule clearly states it only applies to marriages celebrated under the Family Code. Where the law makes a clear distinction, courts must apply it literal.</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rule says 'under the Family Code'. The marriage happened in 1979 under the Civil Code. Judges must follow the plain words of the rule.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Literal Construction of Court Rules: Where a procedural rule clearly states its coverage, courts must apply it literally without judicial expansion.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Procedural rules that state their coverage explicitly must be applied literally.</w:t>
            </w:r>
          </w:p>
        </w:tc>
      </w:tr>
    </w:tbl>
    <w:p>
      <w:r>
        <w:br w:type="page"/>
      </w:r>
    </w:p>
    <w:p>
      <w:pPr>
        <w:keepNext/>
        <w:spacing w:before="320" w:after="80"/>
      </w:pPr>
      <w:r>
        <w:rPr>
          <w:rFonts w:ascii="Arial" w:hAnsi="Arial"/>
          <w:b/>
          <w:color w:val="0F2043"/>
          <w:sz w:val="26"/>
        </w:rPr>
        <w:t>15. BERNADETTE S. GAN V. HON. ANTONIO C. REYES AND FRISCO F. REYES</w:t>
      </w:r>
    </w:p>
    <w:p>
      <w:pPr>
        <w:spacing w:before="40" w:after="80" w:line="276" w:lineRule="auto"/>
      </w:pPr>
      <w:r>
        <w:rPr>
          <w:rFonts w:ascii="Calibri" w:hAnsi="Calibri"/>
          <w:b/>
          <w:color w:val="212529"/>
          <w:sz w:val="21"/>
        </w:rPr>
        <w:t xml:space="preserve">Citation: </w:t>
      </w:r>
      <w:r>
        <w:rPr>
          <w:rFonts w:ascii="Calibri" w:hAnsi="Calibri"/>
          <w:i/>
          <w:color w:val="212529"/>
          <w:sz w:val="21"/>
        </w:rPr>
        <w:t>G.R. No. 145527 | May 28, 2002 | 382 SCRA 352 | Third Division | Ponente: J. Bellosillo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Bernadette S. Gan, representing her minor child Francheska Gan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Antonio C. Reyes (Presiding Judge, RTC Pasig, Branch 61) and Frisco F. Reyes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Pasig City (Branch 61)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regarding whether a judgment for support is immediately executory under Section 4, Rule 39 of the Rules of Court.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Bernadette Gan filed an action for recognition and support on behalf of her illegitimate minor daughter against Frisco Reyes. The RTC rendered judgment recognizing the child and ordering Frisco to pay monthly support. Frisco appealed. Bernadette moved for execution pending appeal under Section 4, Rule 39 of the Rules of Court, which explicitly states that judgments in actions for support are immediately executory and shall not be stayed by appeal unless ordered by the court. The CA stayed execution, holding that paternity was not yet final.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mother won child support in trial court. The father appealed, and the Court of Appeals froze the child support. The mother sued, arguing that under the Rules of Court, judgments for support are immediately executory because a child cannot wait to 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trial court judgment for support is immediately executory pending appeal pursuant to the literal mandate of Section 4, Rule 39 of the Rules of Court.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child support have to be paid immediately even if the father appeals the decision?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judgment for child support is immediately executory under Section 4, Rule 39 of the Rules of Court, testing Verba Legis and construction to prevent injustice and absurdity."</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Judgments for support are IMMEDIATELY EXECUTORY. Section 4, Rule 39 is explicit, clear, and mandatory: judgments in actions for support shall not be stayed by appeal unless the appellate court directs otherwise.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Child support must be paid immediately. A child cannot put eating, schooling, and living on hold during years of appeal.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Section 4, Rule 39 explicitly provides that judgments for support are immediately executory. A child cannot starve while paternity is being appealed."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 Rule 39, Rules of Court: </w:t>
            </w:r>
            <w:r>
              <w:rPr>
                <w:rFonts w:ascii="Calibri" w:hAnsi="Calibri"/>
                <w:color w:val="212529"/>
                <w:sz w:val="20"/>
              </w:rPr>
              <w:t>Judgments in actions for support, injunction, receivership, and accounting are immediately executory.</w:t>
            </w:r>
          </w:p>
          <w:p>
            <w:pPr>
              <w:spacing w:before="20" w:after="40" w:line="276" w:lineRule="auto"/>
            </w:pPr>
            <w:r>
              <w:rPr>
                <w:rFonts w:ascii="Calibri" w:hAnsi="Calibri"/>
                <w:b/>
                <w:color w:val="212529"/>
                <w:sz w:val="20"/>
              </w:rPr>
              <w:t xml:space="preserve">2. Article 194-208, Family Code: </w:t>
            </w:r>
            <w:r>
              <w:rPr>
                <w:rFonts w:ascii="Calibri" w:hAnsi="Calibri"/>
                <w:color w:val="212529"/>
                <w:sz w:val="20"/>
              </w:rPr>
              <w:t>Duty to provide support.</w:t>
            </w:r>
          </w:p>
          <w:p>
            <w:pPr>
              <w:spacing w:before="20" w:after="40" w:line="276" w:lineRule="auto"/>
            </w:pPr>
            <w:r>
              <w:rPr>
                <w:rFonts w:ascii="Calibri" w:hAnsi="Calibri"/>
                <w:b/>
                <w:color w:val="212529"/>
                <w:sz w:val="20"/>
              </w:rPr>
              <w:t xml:space="preserve">3. Construction to Avoid Injustice and Absurdity: </w:t>
            </w:r>
            <w:r>
              <w:rPr>
                <w:rFonts w:ascii="Calibri" w:hAnsi="Calibri"/>
                <w:color w:val="212529"/>
                <w:sz w:val="20"/>
              </w:rPr>
              <w:t>Statutes must be construed to accomplish their humanitarian purpose.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 39, Section 4 of the Rules of Court and the principle that laws must be interpreted to prevent injustice.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4, Rule 39 of the Rules of Court and the rule of Construction to Avoid Injustice (Nemo tenetur ad impossibile - no one is bound to the impossible)."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Text of Rule 39: </w:t>
            </w:r>
            <w:r>
              <w:rPr>
                <w:rFonts w:ascii="Calibri" w:hAnsi="Calibri"/>
                <w:color w:val="212529"/>
                <w:sz w:val="20"/>
              </w:rPr>
              <w:t>The rule explicitly classifies support among judgments that are immediately executory. The words are mandatory.</w:t>
            </w:r>
          </w:p>
          <w:p>
            <w:pPr>
              <w:spacing w:before="20" w:after="40" w:line="276" w:lineRule="auto"/>
            </w:pPr>
            <w:r>
              <w:rPr>
                <w:rFonts w:ascii="Calibri" w:hAnsi="Calibri"/>
                <w:b/>
                <w:color w:val="212529"/>
                <w:sz w:val="20"/>
              </w:rPr>
              <w:t xml:space="preserve">2. Purpose of Support: </w:t>
            </w:r>
            <w:r>
              <w:rPr>
                <w:rFonts w:ascii="Calibri" w:hAnsi="Calibri"/>
                <w:color w:val="212529"/>
                <w:sz w:val="20"/>
              </w:rPr>
              <w:t>Support is for survival—food, clothing, shelter, education. Staying execution defeats the entire purpose of the law, as a child cannot wait years for an appeal to conclude before receiving food.</w:t>
            </w:r>
          </w:p>
          <w:p>
            <w:pPr>
              <w:spacing w:before="20" w:after="40" w:line="276" w:lineRule="auto"/>
            </w:pPr>
            <w:r>
              <w:rPr>
                <w:rFonts w:ascii="Calibri" w:hAnsi="Calibri"/>
                <w:b/>
                <w:color w:val="212529"/>
                <w:sz w:val="20"/>
              </w:rPr>
              <w:t xml:space="preserve">3. Harmonization with Equity: </w:t>
            </w:r>
            <w:r>
              <w:rPr>
                <w:rFonts w:ascii="Calibri" w:hAnsi="Calibri"/>
                <w:color w:val="212529"/>
                <w:sz w:val="20"/>
              </w:rPr>
              <w:t>Literal interpretation of Rule 39 perfectly harmonizes with substantive justice and child protection.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 39 says support is immediately executory. Freezing child support during appeal creates extreme injustice and absurdity.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coupled with Construction to Avoid Injustice. The text of Rule 39 is explicit: support is immediately executory because subsistence cannot be postponed."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REVERSED the CA, and ordered the IMMEDIATE EXECUTION of the support judgment pending appeal.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mother won. The father was ordered to pay child support immediately.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ordered the immediate execution of child support under Section 4, Rule 39."</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xml:space="preserve">  - C. Dura lex sed lex (the law is harsh, but it is the law)</w:t>
        <w:br/>
        <w:t>• Chapter III: Basic Guidelines -&gt; A-g. Construction to avoid absurdity and injustice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Section 4 of Rule 39 explicitly commands immediate execution of support.</w:t>
            </w:r>
          </w:p>
          <w:p>
            <w:pPr>
              <w:spacing w:before="40" w:after="60" w:line="276" w:lineRule="auto"/>
            </w:pPr>
            <w:r>
              <w:rPr>
                <w:rFonts w:ascii="Calibri" w:hAnsi="Calibri"/>
                <w:b/>
                <w:color w:val="8C3200"/>
                <w:sz w:val="20"/>
              </w:rPr>
              <w:t>2. Lex non cogit ad impossibilia (the law does not compel the impossible)</w:t>
              <w:br/>
            </w:r>
            <w:r>
              <w:rPr>
                <w:rFonts w:ascii="Calibri" w:hAnsi="Calibri"/>
                <w:b/>
                <w:color w:val="212529"/>
                <w:sz w:val="19"/>
              </w:rPr>
              <w:t xml:space="preserve">   • Literal English Translation: </w:t>
            </w:r>
            <w:r>
              <w:rPr>
                <w:rFonts w:ascii="Calibri" w:hAnsi="Calibri"/>
                <w:i/>
                <w:color w:val="212529"/>
                <w:sz w:val="19"/>
              </w:rPr>
              <w:t>The law does not compel the impossible.</w:t>
              <w:br/>
            </w:r>
            <w:r>
              <w:rPr>
                <w:rFonts w:ascii="Calibri" w:hAnsi="Calibri"/>
                <w:b/>
                <w:color w:val="212529"/>
                <w:sz w:val="19"/>
              </w:rPr>
              <w:t xml:space="preserve">   • Plain Legal Meaning &amp; StatCon Application: </w:t>
            </w:r>
            <w:r>
              <w:rPr>
                <w:rFonts w:ascii="Calibri" w:hAnsi="Calibri"/>
                <w:color w:val="212529"/>
                <w:sz w:val="19"/>
              </w:rPr>
              <w:t>A child cannot be expected to survive without sustenance pending appeal.</w:t>
            </w:r>
          </w:p>
          <w:p>
            <w:pPr>
              <w:spacing w:before="40" w:after="60" w:line="276" w:lineRule="auto"/>
            </w:pPr>
            <w:r>
              <w:rPr>
                <w:rFonts w:ascii="Calibri" w:hAnsi="Calibri"/>
                <w:b/>
                <w:color w:val="8C3200"/>
                <w:sz w:val="20"/>
              </w:rPr>
              <w:t>3. Interpretatio fienda est ut res magis valeat quam pereat (interpretation must be made so that the purpose may be effective)</w:t>
              <w:br/>
            </w:r>
            <w:r>
              <w:rPr>
                <w:rFonts w:ascii="Calibri" w:hAnsi="Calibri"/>
                <w:b/>
                <w:color w:val="212529"/>
                <w:sz w:val="19"/>
              </w:rPr>
              <w:t xml:space="preserve">   • Literal English Translation: </w:t>
            </w:r>
            <w:r>
              <w:rPr>
                <w:rFonts w:ascii="Calibri" w:hAnsi="Calibri"/>
                <w:i/>
                <w:color w:val="212529"/>
                <w:sz w:val="19"/>
              </w:rPr>
              <w:t>Interpretation should be made so the thing may stand rather than fall.</w:t>
              <w:br/>
            </w:r>
            <w:r>
              <w:rPr>
                <w:rFonts w:ascii="Calibri" w:hAnsi="Calibri"/>
                <w:b/>
                <w:color w:val="212529"/>
                <w:sz w:val="19"/>
              </w:rPr>
              <w:t xml:space="preserve">   • Plain Legal Meaning &amp; StatCon Application: </w:t>
            </w:r>
            <w:r>
              <w:rPr>
                <w:rFonts w:ascii="Calibri" w:hAnsi="Calibri"/>
                <w:color w:val="212529"/>
                <w:sz w:val="19"/>
              </w:rPr>
              <w:t>Support laws must be construed to achieve their life-sustaining purpose.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xml:space="preserve">  - C. Dura lex sed lex (the law is harsh, but it is the law)</w:t>
              <w:br/>
              <w:t>• Chapter III: Basic Guidelines -&gt; A-g. Construction to avoid absurdity and injustice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immediate execution of support)</w:t>
              <w:br/>
              <w:br/>
              <w:t>Secondary:</w:t>
              <w:br/>
              <w:t>• Lex non cogit ad impossibilia (the law does not compel the impossible)</w:t>
              <w:br/>
              <w:t>• Interpretatio fienda est ut res magis valeat quam pereat (interpreted to be effective)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Court of Appeals violated the explicit text of Section 4, Rule 39 by staying the execution of a child support judgment.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Harmonizing Plain Meaning with Substantive Purpose: The literal command of procedural rules on support prevents absurdity and fulfills the humanitarian policy of the Family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Support judgments are immediately executory under the literal words of the rule to prevent the absurdity of a child starving during appeal.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Gan v. Reyes shows how Verba Legis aligns with Construction to Avoid Absurdity: judgments for support are immediately executory under Section 4, Rule 39."</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Bernadette S. Gan v. Hon. Antonio C. Reyes and Frisco F. Reyes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145527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28, 2002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Bernadette Gan filed an action for recognition and support on behalf of her illegitimate minor daughter against Frisco Reyes. The RTC rendered judgment recognizing the child and ordering Frisco to pay monthly support. Frisco appealed. Bernadette moved for execution pending appeal under Section 4, Rule 39 of the Rules of Court, which explicitly states that judgments in actions for support are immediately executory and shall not be stayed by appeal unless ordered by the court. The CA stayed execution, holding that paternity was not yet final.</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 Rule 39, Rules of Court: Judgments in actions for support, injunction, receivership, and accounting are immediately executory.</w:t>
              <w:br/>
              <w:t>2. Article 194-208, Family Code: Duty to provide support.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Court of Appeals violated the explicit text of Section 4, Rule 39 by staying the execution of a child support judgment.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trial court judgment for support is immediately executory pending appeal pursuant to the literal mandate of Section 4, Rule 39 of the Rules of Court.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Bernadette S. Gan v. Hon. Antonio C. Reyes and Frisco F. Reyes,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 Rule 39, Rules of Court: Judgments in actions for support, injunction, receivership, and accounting are immediately executory.</w:t>
              <w:br/>
              <w:t>2. Article 194-208, Family Code: Duty to provide support.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REVERSED the CA, and ordered the IMMEDIATE EXECUTION of the support judgment pending appeal.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Judgments for support are IMMEDIATELY EXECUTORY. Section 4, Rule 39 is explicit, clear, and mandatory: judgments in actions for support shall not be stayed by appeal unless the appellate court directs otherwise.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Harmonizing Plain Meaning with Substantive Purpose: The literal command of procedural rules on support prevents absurdity and fulfills the humanitarian policy of the Family Code.</w:t>
              <w:br/>
              <w:t xml:space="preserve">   - Result: Yes. Child support must be paid immediately. A child cannot put eating, schooling, and living on hold during years of appeal.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non cogit ad impossibilia (the law does not compel the impossible)</w:t>
              <w:br/>
              <w:t>• Interpretatio fienda est ut res magis valeat quam pereat (interpreted to be effective)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Bernadette S. Gan v. Hon. Antonio C. Reyes and Frisco F. Reyes to mean and apply strictly in accordance with Verba legis non est recedendum, holding that Yes. Child support must be paid immediately. A child cannot put eating, schooling, and living on hold during years of appeal..</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Rule 39 says support is immediately executory. Freezing child support during appeal creates extreme injustice and absurdity.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Harmonizing Plain Meaning with Substantive Purpose: The literal command of procedural rules on support prevents absurdity and fulfills the humanitarian policy of the Family Code.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Support judgments are immediately executory under the literal words of the rule to prevent the absurdity of a child starving during appeal.</w:t>
            </w:r>
          </w:p>
        </w:tc>
      </w:tr>
    </w:tbl>
    <w:p>
      <w:r>
        <w:br w:type="page"/>
      </w:r>
    </w:p>
    <w:p>
      <w:pPr>
        <w:keepNext/>
        <w:spacing w:before="320" w:after="80"/>
      </w:pPr>
      <w:r>
        <w:rPr>
          <w:rFonts w:ascii="Arial" w:hAnsi="Arial"/>
          <w:b/>
          <w:color w:val="0F2043"/>
          <w:sz w:val="26"/>
        </w:rPr>
        <w:t>16. PEOPLE OF THE PHILIPPINES V. BERNARDO ACBANGIN</w:t>
      </w:r>
    </w:p>
    <w:p>
      <w:pPr>
        <w:spacing w:before="40" w:after="80" w:line="276" w:lineRule="auto"/>
      </w:pPr>
      <w:r>
        <w:rPr>
          <w:rFonts w:ascii="Calibri" w:hAnsi="Calibri"/>
          <w:b/>
          <w:color w:val="212529"/>
          <w:sz w:val="21"/>
        </w:rPr>
        <w:t xml:space="preserve">Citation: </w:t>
      </w:r>
      <w:r>
        <w:rPr>
          <w:rFonts w:ascii="Calibri" w:hAnsi="Calibri"/>
          <w:i/>
          <w:color w:val="212529"/>
          <w:sz w:val="21"/>
        </w:rPr>
        <w:t>G.R. No. 117216 | August 9, 2000 | 337 SCRA 454 | En Banc | Ponente: J. Puno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(Plaintiff-Appellee)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Bernardo Acbangin (Accused-Appellant)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Iloilo City (Branch 38)</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Automatic Review of a Death Penalty sentence for Simple Rape under Article 335 RPC, as amended by R.A. No. 7659.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Bernardo Acbangin was convicted of raping an 11-year-old girl and sentenced to death. The trial court imposed death believing that rape of any minor under 18 carried the death penalty. However, Article 335 RPC as amended by R.A. 7659 penalized simple rape only with Reclusion Perpetua, requiring specific qualifying circumstances (such as relationship or homicide) before the death penalty could be imposed.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trial judge imposed the death penalty for rape of an 11-year-old, thinking that rape of any minor automatically means death. The Supreme Court reviewed the exact text of RA 7659 and ruled that simple statutory rape is only punishable by Reclusion Perpetua unless specific qualifying circumstances are proven.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trial court committed error under Verba Legis in imposing the death penalty for simple rape without statutory qualifying circumstances.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judge impose the death penalty if the statutory qualifying circumstances written in the law are absent?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death penalty can be imposed for simple rape under RA 7659 without proving statutory qualifying circumstances, testing the canon of Verba Legis (the words of the law) and strict construction of capital penal statutes."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trial court erred. Under the explicit text of R.A. No. 7659, simple rape is punishable only by Reclusion Perpetua. Death can only be imposed when specific qualifying circumstances are alleged and proved.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judge erred. The law explicitly states that simple rape gets Reclusion Perpetua (life imprisonment). Death is only for qualified rape.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the literal text of RA 7659 (Verba Legis), simple rape is penalized with Reclusion Perpetua. The death penalty was erroneously imposed because no statutory qualifying circumstance was present."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335, Revised Penal Code (as amended by R.A. No. 7659): </w:t>
            </w:r>
            <w:r>
              <w:rPr>
                <w:rFonts w:ascii="Calibri" w:hAnsi="Calibri"/>
                <w:color w:val="212529"/>
                <w:sz w:val="20"/>
              </w:rPr>
              <w:t>Graduation of penalties for simple rape vs. qualified rape.</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Courts cannot increase statutory penalties beyond the clear text.</w:t>
            </w:r>
          </w:p>
          <w:p>
            <w:pPr>
              <w:spacing w:before="20" w:after="40" w:line="276" w:lineRule="auto"/>
            </w:pPr>
            <w:r>
              <w:rPr>
                <w:rFonts w:ascii="Calibri" w:hAnsi="Calibri"/>
                <w:b/>
                <w:color w:val="212529"/>
                <w:sz w:val="20"/>
              </w:rPr>
              <w:t xml:space="preserve">3. Strictissimi Juris (of the strictest interpretation): </w:t>
            </w:r>
            <w:r>
              <w:rPr>
                <w:rFonts w:ascii="Calibri" w:hAnsi="Calibri"/>
                <w:color w:val="212529"/>
                <w:sz w:val="20"/>
              </w:rPr>
              <w:t>Penal laws are strictly construed against the State and in favor of the accused.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335 RPC as amended by RA 7659, Verba Legis, and Strictissimi Juris.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335 RPC, as amended by RA 7659, governed by Verba legis non est recedendum (from the words of the statute there should be no departure) and Strictissimi Juris."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Text of RA 7659: </w:t>
            </w:r>
            <w:r>
              <w:rPr>
                <w:rFonts w:ascii="Calibri" w:hAnsi="Calibri"/>
                <w:color w:val="212529"/>
                <w:sz w:val="20"/>
              </w:rPr>
              <w:t>The statute clearly separates simple rape (Reclusion Perpetua) from qualified rape carrying capital punishment. Minority of the victim alone did not qualify the crime for death under Article 335 as then written.</w:t>
            </w:r>
          </w:p>
          <w:p>
            <w:pPr>
              <w:spacing w:before="20" w:after="40" w:line="276" w:lineRule="auto"/>
            </w:pPr>
            <w:r>
              <w:rPr>
                <w:rFonts w:ascii="Calibri" w:hAnsi="Calibri"/>
                <w:b/>
                <w:color w:val="212529"/>
                <w:sz w:val="20"/>
              </w:rPr>
              <w:t xml:space="preserve">2. Prohibition on Judicial Modification of Penalties: </w:t>
            </w:r>
            <w:r>
              <w:rPr>
                <w:rFonts w:ascii="Calibri" w:hAnsi="Calibri"/>
                <w:color w:val="212529"/>
                <w:sz w:val="20"/>
              </w:rPr>
              <w:t>Judges cannot impose harsher penalties than what the legislature has explicitly authorized.</w:t>
            </w:r>
          </w:p>
          <w:p>
            <w:pPr>
              <w:spacing w:before="20" w:after="40" w:line="276" w:lineRule="auto"/>
            </w:pPr>
            <w:r>
              <w:rPr>
                <w:rFonts w:ascii="Calibri" w:hAnsi="Calibri"/>
                <w:b/>
                <w:color w:val="212529"/>
                <w:sz w:val="20"/>
              </w:rPr>
              <w:t xml:space="preserve">3. Reduction of Penalty: </w:t>
            </w:r>
            <w:r>
              <w:rPr>
                <w:rFonts w:ascii="Calibri" w:hAnsi="Calibri"/>
                <w:color w:val="212529"/>
                <w:sz w:val="20"/>
              </w:rPr>
              <w:t>The penalty must be modified from death to Reclusion Perpetua.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Judges cannot increase criminal punishments on their own. The text of the law only allowed life imprisonment, not death, for simple rape.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and Strictissimi Juris. The statute did not make the death penalty mandatory for simple statutory rape without qualifying factors. The Court reduced the penalty to Reclusion Perpetua."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MODIFIED the judgment, convicting appellant of Simple Rape and REDUCING the sentence from DEATH to RECLUSION PERPETUA.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Sentence reduced from death to life imprisonment because the statutory text did not authorize death.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modified the sentence to Reclusion Perpetua under the strict literal text of the penal statute."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xml:space="preserve">  - C. Dura lex sed lex (the law is harsh, but it is the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Judges cannot impose penalties higher than what the statute explicitly prescribes.</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law/right.</w:t>
              <w:br/>
            </w:r>
            <w:r>
              <w:rPr>
                <w:rFonts w:ascii="Calibri" w:hAnsi="Calibri"/>
                <w:b/>
                <w:color w:val="212529"/>
                <w:sz w:val="19"/>
              </w:rPr>
              <w:t xml:space="preserve">   • Plain Legal Meaning &amp; StatCon Application: </w:t>
            </w:r>
            <w:r>
              <w:rPr>
                <w:rFonts w:ascii="Calibri" w:hAnsi="Calibri"/>
                <w:color w:val="212529"/>
                <w:sz w:val="19"/>
              </w:rPr>
              <w:t>Penal laws are strictly construed in favor of life and liberty.</w:t>
            </w:r>
          </w:p>
          <w:p>
            <w:pPr>
              <w:spacing w:before="40" w:after="60" w:line="276" w:lineRule="auto"/>
            </w:pPr>
            <w:r>
              <w:rPr>
                <w:rFonts w:ascii="Calibri" w:hAnsi="Calibri"/>
                <w:b/>
                <w:color w:val="8C3200"/>
                <w:sz w:val="20"/>
              </w:rPr>
              <w:t>3. Poena ad paucos, metus ad omnes (punishment to few, fear to all)</w:t>
              <w:br/>
            </w:r>
            <w:r>
              <w:rPr>
                <w:rFonts w:ascii="Calibri" w:hAnsi="Calibri"/>
                <w:b/>
                <w:color w:val="212529"/>
                <w:sz w:val="19"/>
              </w:rPr>
              <w:t xml:space="preserve">   • Literal English Translation: </w:t>
            </w:r>
            <w:r>
              <w:rPr>
                <w:rFonts w:ascii="Calibri" w:hAnsi="Calibri"/>
                <w:i/>
                <w:color w:val="212529"/>
                <w:sz w:val="19"/>
              </w:rPr>
              <w:t>Punishment to few, fear to all.</w:t>
              <w:br/>
            </w:r>
            <w:r>
              <w:rPr>
                <w:rFonts w:ascii="Calibri" w:hAnsi="Calibri"/>
                <w:b/>
                <w:color w:val="212529"/>
                <w:sz w:val="19"/>
              </w:rPr>
              <w:t xml:space="preserve">   • Plain Legal Meaning &amp; StatCon Application: </w:t>
            </w:r>
            <w:r>
              <w:rPr>
                <w:rFonts w:ascii="Calibri" w:hAnsi="Calibri"/>
                <w:color w:val="212529"/>
                <w:sz w:val="19"/>
              </w:rPr>
              <w:t>Penal sanctions must strictly conform to legislative boundaries.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xml:space="preserve">  - C. Dura lex sed lex (the law is harsh, but it is the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 (from the words of the statute there should be no departure)</w:t>
              <w:br/>
              <w:br/>
              <w:t>Secondary:</w:t>
              <w:br/>
              <w:t>Strictissimi juris (of the strictest interpretation); Poena ad paucos, metus ad omnes (punishment to few, fear to all)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judge violated the plain text of the penal code by imposing the death penalty without statutory authority.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Application of Penal Text: Courts must adhere strictly to the literal penalty graduations enacted by the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Judges cannot impose death if the written statute only calls for life imprisonment.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death penalty can be imposed for simple rape under RA 7659 without proving statutory qualifying circumstances, testing the canon of Verba Legis (the words of the law) and strict construction of capital penal statutes."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BERNARDO ACBANGIN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117216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9, 2000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Bernardo Acbangin was convicted of raping an 11-year-old girl and sentenced to death. The trial court imposed death believing that rape of any minor under 18 carried the death penalty. However, Article 335 RPC as amended by R.A. 7659 penalized simple rape only with Reclusion Perpetua, requiring specific qualifying circumstances (such as relationship or homicide) before the death penalty could be imposed.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335, Revised Penal Code (as amended by R.A. No. 7659): Graduation of penalties for simple rape vs. qualified rape.</w:t>
              <w:br/>
              <w:t>2. Verba legis non est recedendum (from the words of the statute there should be no departure): Courts cannot increase statutory penalties beyond the clear text.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judge violated the plain text of the penal code by imposing the death penalty without statutory authority.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trial court committed error under Verba Legis in imposing the death penalty for simple rape without statutory qualifying circumstances.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BERNARDO ACBANGIN, under the canon of Verba legis non est recedendum (from the words of the statute there should be no departure).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335, Revised Penal Code (as amended by R.A. No. 7659): Graduation of penalties for simple rape vs. qualified rape.</w:t>
              <w:br/>
              <w:t>2. Verba legis non est recedendum (from the words of the statute there should be no departure): Courts cannot increase statutory penalties beyond the clear text.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MODIFIED the judgment, convicting appellant of Simple Rape and REDUCING the sentence from DEATH to RECLUSION PERPETUA.</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trial court erred. Under the explicit text of R.A. No. 7659, simple rape is punishable only by Reclusion Perpetua. Death can only be imposed when specific qualifying circumstances are alleged and proved.</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 (from the words of the statute there should be no departure)</w:t>
              <w:br/>
              <w:t xml:space="preserve">   - Application: Strict Application of Penal Text: Courts must adhere strictly to the literal penalty graduations enacted by the Legislature.</w:t>
              <w:br/>
              <w:t xml:space="preserve">   - Result: Yes, the judge erred. The law explicitly states that simple rape gets Reclusion Perpetua (life imprisonment). Death is only for qualified rape.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Strictissimi juris (of the strictest interpretation); Poena ad paucos, metus ad omnes (punishment to few, fear to all)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BERNARDO ACBANGIN to mean and apply strictly in accordance with Verba legis non est recedendum (from the words of the statute there should be no departure), holding that Yes, the judge erred. The law explicitly states that simple rape gets Reclusion Perpetua (life imprisonment). Death is only for qualified rape..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Judges cannot increase criminal punishments on their own. The text of the law only allowed life imprisonment, not death, for simple rape.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(from the words of the statute there should be no departure),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Application of Penal Text: Courts must adhere strictly to the literal penalty graduations enacted by the Legislature.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Judges cannot impose death if the written statute only calls for life imprisonment.</w:t>
            </w:r>
          </w:p>
        </w:tc>
      </w:tr>
    </w:tbl>
    <w:p>
      <w:r>
        <w:br w:type="page"/>
      </w:r>
    </w:p>
    <w:p>
      <w:pPr>
        <w:keepNext/>
        <w:spacing w:before="320" w:after="80"/>
      </w:pPr>
      <w:r>
        <w:rPr>
          <w:rFonts w:ascii="Arial" w:hAnsi="Arial"/>
          <w:b/>
          <w:color w:val="0F2043"/>
          <w:sz w:val="26"/>
        </w:rPr>
        <w:t>17. PEOPLE OF THE PHILIPPINES V. HON. FLORENTINO M. VENERACION AND HENRY LAGARTO</w:t>
      </w:r>
    </w:p>
    <w:p>
      <w:pPr>
        <w:spacing w:before="40" w:after="80" w:line="276" w:lineRule="auto"/>
      </w:pPr>
      <w:r>
        <w:rPr>
          <w:rFonts w:ascii="Calibri" w:hAnsi="Calibri"/>
          <w:b/>
          <w:color w:val="212529"/>
          <w:sz w:val="21"/>
        </w:rPr>
        <w:t xml:space="preserve">Citation: </w:t>
      </w:r>
      <w:r>
        <w:rPr>
          <w:rFonts w:ascii="Calibri" w:hAnsi="Calibri"/>
          <w:i/>
          <w:color w:val="212529"/>
          <w:sz w:val="21"/>
        </w:rPr>
        <w:t>G.R. No. 119987-88 | October 12, 1995 | 249 SCRA 244 | En Banc | Ponente: J. Kapunan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(represented by City Prosecutor of Manila)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Florentino M. Veneracion (Presiding Judge, RTC Manila, Branch 47) and Henry Lagarto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Manila (Branch 47)</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Mandamus under Rule 65 to compel a trial judge to impose the mandatory death penalty under Republic Act No. 7659.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Henry Lagarto was convicted of Rape with Homicide of a 7-year-old girl. Under Article 335 of the Revised Penal Code, as amended by Republic Act No. 7659, the law explicitly mandated the single, indivisible penalty of DEATH. However, respondent Judge Florentino Veneracion refused to impose the death penalty, citing his personal religious beliefs and conscientious objections against capital punishment, and sentenced the accused instead to Reclusion Perpetua. The City Prosecutor petitioned the Supreme Court.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was convicted of raping and murdering a 7-year-old child. The law (RA 7659) strictly ordered the death penalty. The trial judge refused to sentence him to death because of his personal religious beliefs against execution. The Supreme Court ordered the judge to follow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judge can refuse to impose a mandatory statutory penalty (Death) based on personal religious beliefs or conscientious objections.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judge refuse to follow a clear criminal law because it violates his personal conscience or religion?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judge has the discretion to refuse to impose the mandatory death penalty under RA 7659 based on personal or religious convictions, testing Dura lex sed lex (the law is harsh, but it is the law) and Verba Legis (the words of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 judge has NO DISCRETION to refuse to apply a mandatory statutory penalty. The duty of the court is to apply the law as written (Dura lex, sed lex - the law is harsh, but it is the law), regardless of personal religious or moral beliefs.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A judge cannot put personal religion above the written law. When the law commands death, the judge has zero discretion and must impose death.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Under Dura lex, sed lex (the law is harsh, but it is the law) and Verba Legis (the words of the law), a judge has no discretion to refuse to enforce a mandatory statutory penalty based on personal conscience or religious convictions."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335, Revised Penal Code (as amended by R.A. No. 7659): </w:t>
            </w:r>
            <w:r>
              <w:rPr>
                <w:rFonts w:ascii="Calibri" w:hAnsi="Calibri"/>
                <w:color w:val="212529"/>
                <w:sz w:val="20"/>
              </w:rPr>
              <w:t>Mandates the single indivisible penalty of DEATH for Rape with Homicide.</w:t>
            </w:r>
          </w:p>
          <w:p>
            <w:pPr>
              <w:spacing w:before="20" w:after="40" w:line="276" w:lineRule="auto"/>
            </w:pPr>
            <w:r>
              <w:rPr>
                <w:rFonts w:ascii="Calibri" w:hAnsi="Calibri"/>
                <w:b/>
                <w:color w:val="212529"/>
                <w:sz w:val="20"/>
              </w:rPr>
              <w:t xml:space="preserve">2. Article 63, Revised Penal Code: </w:t>
            </w:r>
            <w:r>
              <w:rPr>
                <w:rFonts w:ascii="Calibri" w:hAnsi="Calibri"/>
                <w:color w:val="212529"/>
                <w:sz w:val="20"/>
              </w:rPr>
              <w:t>Rules on application of single indivisible penalties.</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Judges are bound to apply the law as enacted, not as they wish it to be.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7659, Article 63 RPC, and the principle of Dura lex, sed lex (the law is harsh, but it is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335 RPC as amended by RA 7659, Article 63 RPC, and the bedrock canon Dura lex, sed lex (the law is harsh, but it is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Nature of the Law: </w:t>
            </w:r>
            <w:r>
              <w:rPr>
                <w:rFonts w:ascii="Calibri" w:hAnsi="Calibri"/>
                <w:color w:val="212529"/>
                <w:sz w:val="20"/>
              </w:rPr>
              <w:t>R.A. No. 7659 explicitly provided only one penalty for rape with homicide: DEATH. It left zero discretion to the trial court.</w:t>
            </w:r>
          </w:p>
          <w:p>
            <w:pPr>
              <w:spacing w:before="20" w:after="40" w:line="276" w:lineRule="auto"/>
            </w:pPr>
            <w:r>
              <w:rPr>
                <w:rFonts w:ascii="Calibri" w:hAnsi="Calibri"/>
                <w:b/>
                <w:color w:val="212529"/>
                <w:sz w:val="20"/>
              </w:rPr>
              <w:t xml:space="preserve">2. Subordination of Personal Beliefs: </w:t>
            </w:r>
            <w:r>
              <w:rPr>
                <w:rFonts w:ascii="Calibri" w:hAnsi="Calibri"/>
                <w:color w:val="212529"/>
                <w:sz w:val="20"/>
              </w:rPr>
              <w:t>A judge is a minister of the law, not a lawmaker. Conscientious objections and religious beliefs cannot prevail over a clear legislative mandate.</w:t>
            </w:r>
          </w:p>
          <w:p>
            <w:pPr>
              <w:spacing w:before="20" w:after="40" w:line="276" w:lineRule="auto"/>
            </w:pPr>
            <w:r>
              <w:rPr>
                <w:rFonts w:ascii="Calibri" w:hAnsi="Calibri"/>
                <w:b/>
                <w:color w:val="212529"/>
                <w:sz w:val="20"/>
              </w:rPr>
              <w:t xml:space="preserve">3. Grave Abuse of Discretion: </w:t>
            </w:r>
            <w:r>
              <w:rPr>
                <w:rFonts w:ascii="Calibri" w:hAnsi="Calibri"/>
                <w:color w:val="212529"/>
                <w:sz w:val="20"/>
              </w:rPr>
              <w:t>Judge Veneracion committed grave abuse of discretion by substituting personal moral theology for the clear command of the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Judges take an oath to apply the law, not their personal religion. When the statute says 'shall be punished by death', the judge must write 'death'.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Dura lex sed lex. The statute prescribed a single indivisible penalty of death. The judge had a ministerial duty under Verba Legis to impose death, and personal religious beliefs cannot override statutory duty."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sentence of Reclusion Perpetua, and REMANDED the case to the trial court with orders to IMPOSE THE MANDATORY DEATH PENALTY.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Supreme Court ordered the trial judge to impose the death penalty as required by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granted certiorari and ordered the imposition of the mandatory death penalty under Dura lex, sed lex."</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xml:space="preserve">  - C. Dura lex sed lex (the law is harsh, but it is the law)</w:t>
        <w:br/>
        <w:t>• Chapter I: Background of the Study -&gt; G. Statutory construction v. judicial legislation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supreme illustration of this maxim: judges must enforce mandatory statutory penalties despite moral or personal anguish.</w:t>
            </w:r>
          </w:p>
          <w:p>
            <w:pPr>
              <w:spacing w:before="40" w:after="60" w:line="276" w:lineRule="auto"/>
            </w:pPr>
            <w:r>
              <w:rPr>
                <w:rFonts w:ascii="Calibri" w:hAnsi="Calibri"/>
                <w:b/>
                <w:color w:val="8C3200"/>
                <w:sz w:val="20"/>
              </w:rPr>
              <w:t>2. Iudicis est ius dicere, non dare (the duty of a judge is to declare the law, not to make it)</w:t>
              <w:br/>
            </w:r>
            <w:r>
              <w:rPr>
                <w:rFonts w:ascii="Calibri" w:hAnsi="Calibri"/>
                <w:b/>
                <w:color w:val="212529"/>
                <w:sz w:val="19"/>
              </w:rPr>
              <w:t xml:space="preserve">   • Literal English Translation: </w:t>
            </w:r>
            <w:r>
              <w:rPr>
                <w:rFonts w:ascii="Calibri" w:hAnsi="Calibri"/>
                <w:i/>
                <w:color w:val="212529"/>
                <w:sz w:val="19"/>
              </w:rPr>
              <w:t>The duty of a judge is to declare the law, not to make it.</w:t>
              <w:br/>
            </w:r>
            <w:r>
              <w:rPr>
                <w:rFonts w:ascii="Calibri" w:hAnsi="Calibri"/>
                <w:b/>
                <w:color w:val="212529"/>
                <w:sz w:val="19"/>
              </w:rPr>
              <w:t xml:space="preserve">   • Plain Legal Meaning &amp; StatCon Application: </w:t>
            </w:r>
            <w:r>
              <w:rPr>
                <w:rFonts w:ascii="Calibri" w:hAnsi="Calibri"/>
                <w:color w:val="212529"/>
                <w:sz w:val="19"/>
              </w:rPr>
              <w:t>Judges cannot refuse to apply laws based on personal religious beliefs.</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Mandatory statutory phrasing commands absolute obedience.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xml:space="preserve">  - C. Dura lex sed lex (the law is harsh, but it is the law)</w:t>
              <w:br/>
              <w:t>• Chapter I: Background of the Study -&gt; G. Statutory construction v. judicial legislation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 (the law is harsh, but it is the law)</w:t>
              <w:br/>
              <w:br/>
              <w:t>Secondary:</w:t>
              <w:br/>
              <w:t>Iudicis est ius dicere, non dare (the duty of a judge is to declare the law, not to make it); Verba legis non est recedendum (from the words of the statute there should be no departure)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respondent judge violated the fundamental duty of the judiciary by refusing to apply a mandatory statutory penalty due to personal religious beliefs.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Definitive Case on Dura Lex Sed Lex: A judge is sworn to apply the law as enacted by the Legislature, and personal conscientious objections cannot excuse deviation from a mandatory statutory penalty.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#1 case in Philippine law proving Dura Lex Sed Lex: personal conscience can never override a mandatory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judge has the discretion to refuse to impose the mandatory death penalty under RA 7659 based on personal or religious convictions, testing Dura lex sed lex (the law is harsh, but it is the law) and Verba Legis (the words of the law)."</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HON. FLORENTINO M. VENERACION AND HENRY LAGARTO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119987-88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12, 1995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Henry Lagarto was convicted of Rape with Homicide of a 7-year-old girl. Under Article 335 of the Revised Penal Code, as amended by Republic Act No. 7659, the law explicitly mandated the single, indivisible penalty of DEATH. However, respondent Judge Florentino Veneracion refused to impose the death penalty, citing his personal religious beliefs and conscientious objections against capital punishment, and sentenced the accused instead to Reclusion Perpetua. The City Prosecutor petitioned the Supreme Court.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335, Revised Penal Code (as amended by R.A. No. 7659): Mandates the single indivisible penalty of DEATH for Rape with Homicide.</w:t>
              <w:br/>
              <w:t>2. Article 63, Revised Penal Code: Rules on application of single indivisible penalties.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respondent judge violated the fundamental duty of the judiciary by refusing to apply a mandatory statutory penalty due to personal religious beliefs.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judge can refuse to impose a mandatory statutory penalty (Death) based on personal religious beliefs or conscientious objections.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HON. FLORENTINO M. VENERACION AND HENRY LAGARTO, under the canon of Dura lex, sed lex (the law is harsh, but it is the law).</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335, Revised Penal Code (as amended by R.A. No. 7659): Mandates the single indivisible penalty of DEATH for Rape with Homicide.</w:t>
              <w:br/>
              <w:t>2. Article 63, Revised Penal Code: Rules on application of single indivisible penalties.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respondent judge violated the fundamental duty of the judiciary by refusing to apply a mandatory statutory penalty 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sentence of Reclusion Perpetua, and REMANDED the case to the trial court with orders to IMPOSE THE MANDATORY DEATH PENALTY.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 judge has NO DISCRETION to refuse to apply a mandatory statutory penalty. The duty of the court is to apply the law as written (Dura lex, sed lex - the law is harsh, but it is the law), regardless of personal religious or moral beliefs.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respondent judge violated the fundamental duty of the judiciary by refusing to apply a mandatory statutory penalty due to personal relig.</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 (the law is harsh, but it is the law)</w:t>
              <w:br/>
              <w:t xml:space="preserve">   - Application: The Definitive Case on Dura Lex Sed Lex: A judge is sworn to apply the law as enacted by the Legislature, and personal conscientious objections cannot excuse deviation from a mandatory statutory penalty.</w:t>
              <w:br/>
              <w:t xml:space="preserve">   - Result: No. A judge cannot put personal religion above the written law. When the law commands death, the judge has zero discretion and must impose death.</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Iudicis est ius dicere, non dare (the duty of a judge is to declare the law, not to make it); Verba legis non est recedendum (from the words of the statute there should be no departure)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HON. FLORENTINO M. VENERACION AND HENRY LAGARTO to mean and apply strictly in accordance with Dura lex, sed lex (the law is harsh, but it is the law), holding that No. A judge cannot put personal religion above the written law. When the law commands death, the judge has zero discretion and must impose death..</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Judges take an oath to apply the law, not their personal religion. When the statute says 'shall be punished by death', the judge must write 'death'.</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law is harsh, but it is the law),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Definitive Case on Dura Lex Sed Lex: A judge is sworn to apply the law as enacted by the Legislature, and personal conscientious objections cannot excuse deviation from a mandatory statutory penalty.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#1 case in Philippine law proving Dura Lex Sed Lex: personal conscience can never override a mandatory statute.</w:t>
            </w:r>
          </w:p>
        </w:tc>
      </w:tr>
    </w:tbl>
    <w:p>
      <w:r>
        <w:br w:type="page"/>
      </w:r>
    </w:p>
    <w:p>
      <w:pPr>
        <w:keepNext/>
        <w:spacing w:before="320" w:after="80"/>
      </w:pPr>
      <w:r>
        <w:rPr>
          <w:rFonts w:ascii="Arial" w:hAnsi="Arial"/>
          <w:b/>
          <w:color w:val="0F2043"/>
          <w:sz w:val="26"/>
        </w:rPr>
        <w:t>18. AMELIA P. PASCUAL, ET AL. V. ESPERANZA C. PASCUAL-BAUTISTA, ET AL.</w:t>
      </w:r>
    </w:p>
    <w:p>
      <w:pPr>
        <w:spacing w:before="40" w:after="80" w:line="276" w:lineRule="auto"/>
      </w:pPr>
      <w:r>
        <w:rPr>
          <w:rFonts w:ascii="Calibri" w:hAnsi="Calibri"/>
          <w:b/>
          <w:color w:val="212529"/>
          <w:sz w:val="21"/>
        </w:rPr>
        <w:t xml:space="preserve">Citation: </w:t>
      </w:r>
      <w:r>
        <w:rPr>
          <w:rFonts w:ascii="Calibri" w:hAnsi="Calibri"/>
          <w:i/>
          <w:color w:val="212529"/>
          <w:sz w:val="21"/>
        </w:rPr>
        <w:t>G.R. No. 84240 | March 25, 1992 | 207 SCRA 561 | Third Division | Ponente: J. Bidin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Amelia P. Pascual, et al. (illegitimate children of Eligio Pascual)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Esperanza C. Pascual-Bautista, et al. (legitimate children of Don Andres Pascual)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Pasig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regarding inheritance rights under Article 992 of the Civil Code (The Iron Curtain Rule).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Don Andres Pascual died intestate and childless, leaving a massive estate. Eligio Pascual, a full-blood brother of Don Andres, had predeceased him. Petitioners were the acknowledged natural/illegitimate children of Eligio. They sought to inherit by right of representation from their legitimate uncle, Don Andres. The legitimate relatives opposed under Article 992 of the Civil Code (The Iron Curtain Rule), which prohibits illegitimate children from inheriting ab intestato from the legitimate relatives of their parents.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Illegitimate children tried to inherit from their rich, legitimate uncle who died without a will. The legitimate relatives blocked them, citing Article 992 of the Civil Code which strictly prohibits illegitimate children from inheriting from legitimate relatives (The Iron Curtain Rule).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illegitimate children can inherit by right of representation from the legitimate brother of their father pursuant to Article 992 of the Civil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an illegitimate child inherit from their legitimate uncle under Philippine inheritance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illegitimate children can inherit ab intestato from the legitimate siblings of their parents under Article 992 of the Civil Code, testing the Iron Curtain Rule under Dura lex sed lex (the law is harsh, but it is the law) and Verba Legis (the words of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Illegitimate children CANNOT inherit from the legitimate relatives of their parents. Article 992 establishes an absolute bar ('The Iron Curtain Rule') prohibiting intestate succession between the illegitimate family and the legitimate family.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Article 992 is an absolute iron curtain. Illegitimate children cannot inherit from legitimate aunts, uncles, or grandparents.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Under Article 992 of the Civil Code (The Iron Curtain Rule) and Dura lex, sed lex (the law is harsh, but it is the law), an illegitimate child is absolutely barred from inheriting ab intestato from the legitimate relatives of his or her parents."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992, Civil Code of the Philippines: </w:t>
            </w:r>
            <w:r>
              <w:rPr>
                <w:rFonts w:ascii="Calibri" w:hAnsi="Calibri"/>
                <w:color w:val="212529"/>
                <w:sz w:val="20"/>
              </w:rPr>
              <w:t>'An illegitimate child has no right to inherit ab intestato from the legitimate children and relatives of his father or mother; nor shall such children or relatives inherit in the same manner from the illegitimate child.'</w:t>
            </w:r>
          </w:p>
          <w:p>
            <w:pPr>
              <w:spacing w:before="20" w:after="40" w:line="276" w:lineRule="auto"/>
            </w:pPr>
            <w:r>
              <w:rPr>
                <w:rFonts w:ascii="Calibri" w:hAnsi="Calibri"/>
                <w:b/>
                <w:color w:val="212529"/>
                <w:sz w:val="20"/>
              </w:rPr>
              <w:t xml:space="preserve">2. Article 982, Civil Code: </w:t>
            </w:r>
            <w:r>
              <w:rPr>
                <w:rFonts w:ascii="Calibri" w:hAnsi="Calibri"/>
                <w:color w:val="212529"/>
                <w:sz w:val="20"/>
              </w:rPr>
              <w:t>Right of representation in the collateral line.</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The statutory iron curtain must be enforced despite claims of family equity.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992 of the Civil Code (The Iron Curtain Rule) and Dura lex, sed lex (the law is harsh, but it is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992 of the Civil Code (The Iron Curtain Rule), strictly enforced under Dura lex, sed lex (the law is harsh, but it is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Absolute Statutory Barrier: </w:t>
            </w:r>
            <w:r>
              <w:rPr>
                <w:rFonts w:ascii="Calibri" w:hAnsi="Calibri"/>
                <w:color w:val="212529"/>
                <w:sz w:val="20"/>
              </w:rPr>
              <w:t>Article 992 creates a complete separation between the legitimate and illegitimate families. The word 'relatives' includes uncles, aunts, and collateral relatives.</w:t>
            </w:r>
          </w:p>
          <w:p>
            <w:pPr>
              <w:spacing w:before="20" w:after="40" w:line="276" w:lineRule="auto"/>
            </w:pPr>
            <w:r>
              <w:rPr>
                <w:rFonts w:ascii="Calibri" w:hAnsi="Calibri"/>
                <w:b/>
                <w:color w:val="212529"/>
                <w:sz w:val="20"/>
              </w:rPr>
              <w:t xml:space="preserve">2. Harshness is Irrelevant to Interpretation: </w:t>
            </w:r>
            <w:r>
              <w:rPr>
                <w:rFonts w:ascii="Calibri" w:hAnsi="Calibri"/>
                <w:color w:val="212529"/>
                <w:sz w:val="20"/>
              </w:rPr>
              <w:t>Even if the rule seems harsh or discriminatory against illegitimate children, courts cannot breach the Iron Curtain created by the legislature (Dura lex, sed lex - the law is harsh, but it is the law).</w:t>
            </w:r>
          </w:p>
          <w:p>
            <w:pPr>
              <w:spacing w:before="20" w:after="40" w:line="276" w:lineRule="auto"/>
            </w:pPr>
            <w:r>
              <w:rPr>
                <w:rFonts w:ascii="Calibri" w:hAnsi="Calibri"/>
                <w:b/>
                <w:color w:val="212529"/>
                <w:sz w:val="20"/>
              </w:rPr>
              <w:t xml:space="preserve">3. No Right of Representation: </w:t>
            </w:r>
            <w:r>
              <w:rPr>
                <w:rFonts w:ascii="Calibri" w:hAnsi="Calibri"/>
                <w:color w:val="212529"/>
                <w:sz w:val="20"/>
              </w:rPr>
              <w:t>An illegitimate child cannot represent their deceased father in inheriting from a legitimate uncle.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Civil Code draws an absolute line: legitimate and illegitimate families cannot inherit from each other. Even if it feels unfair, judges must follow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Dura lex sed lex. Article 992 is clear and unequivocal in establishing the Iron Curtain Rule. The law intended to prevent friction between legitimate and illegitimate branches of the family."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and AFFIRMED the exclusion of the illegitimate children from the estate of Don Andres Pascual.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illegitimate children were excluded from the inheritance.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dismissal of the petitioners' claim under Article 992 of the Civil Code."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xml:space="preserve">  - C. Dura lex sed lex (the law is harsh, but it is the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classic civil law illustration: Article 992 must be enforced despite its severe impact on illegitimate offspring.</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Article 992's prohibition is absolute and leaves no room for judicial equity.</w:t>
            </w:r>
          </w:p>
          <w:p>
            <w:pPr>
              <w:spacing w:before="40" w:after="60" w:line="276" w:lineRule="auto"/>
            </w:pPr>
            <w:r>
              <w:rPr>
                <w:rFonts w:ascii="Calibri" w:hAnsi="Calibri"/>
                <w:b/>
                <w:color w:val="8C3200"/>
                <w:sz w:val="20"/>
              </w:rPr>
              <w:t>3.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does not distinguish, we ought not to distinguish.</w:t>
              <w:br/>
            </w:r>
            <w:r>
              <w:rPr>
                <w:rFonts w:ascii="Calibri" w:hAnsi="Calibri"/>
                <w:b/>
                <w:color w:val="212529"/>
                <w:sz w:val="19"/>
              </w:rPr>
              <w:t xml:space="preserve">   • Plain Legal Meaning &amp; StatCon Application: </w:t>
            </w:r>
            <w:r>
              <w:rPr>
                <w:rFonts w:ascii="Calibri" w:hAnsi="Calibri"/>
                <w:color w:val="212529"/>
                <w:sz w:val="19"/>
              </w:rPr>
              <w:t>'Relatives' in Article 992 includes all legitimate collateral relatives.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xml:space="preserve">  - C. Dura lex sed lex (the law is harsh, but it is the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 (the law is harsh, but it is the law)</w:t>
              <w:br/>
              <w:br/>
              <w:t>Secondary:</w:t>
              <w:br/>
              <w:t>Verba legis non est recedendum (from the words of the statute there should be no departure); Ubi lex non distinguit nec nos distinguere debemus (where the law does not distinguish, we should not distinguish)</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Petitioners urged the Court to ignore the explicit prohibition in Article 992 Civil Code based on equitable family considerations.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Enforcement of Civil Code Prohibitions: Article 992 is an explicit legislative barrier; courts cannot pierce the Iron Curtain through judicial interpretation.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Iron Curtain Rule in Article 992 must be strictly enforced under Dura Lex Sed Lex, no matter how unfair it feels.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illegitimate children can inherit ab intestato from the legitimate siblings of their parents under Article 992 of the Civil Code, testing the Iron Curtain Rule under Dura lex sed lex (the law is harsh, but it is the law) and Verba Legis (the words of the law)."</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AMELIA P. PASCUAL, ET AL. V. ESPERANZA C. PASCUAL-BAUTISTA, ET 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84240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25, 1992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Don Andres Pascual died intestate and childless, leaving a massive estate. Eligio Pascual, a full-blood brother of Don Andres, had predeceased him. Petitioners were the acknowledged natural/illegitimate children of Eligio. They sought to inherit by right of representation from their legitimate uncle, Don Andres. The legitimate relatives opposed under Article 992 of the Civil Code (The Iron Curtain Rule), which prohibits illegitimate children from inheriting ab intestato from the legitimate relatives of their parents.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992, Civil Code of the Philippines: 'An illegitimate child has no right to inherit ab intestato from the legitimate children and relatives of his father or mother; nor shall such children or relatives inherit in the same manner from the illegitimate child.'</w:t>
              <w:br/>
              <w:t>2. Article 982, Civil Code: Right of representation in the collateral line.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Petitioners urged the Court to ignore the explicit prohibition in Article 992 Civil Code based on equitable family considerations.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illegitimate children can inherit by right of representation from the legitimate brother of their father pursuant to Article 992 of the Civil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AMELIA P. PASCUAL, ET AL. V. ESPERANZA C. PASCUAL-BAUTISTA, ET AL., under the canon of Dura lex, sed lex (the law is harsh, but it is the law).</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992, Civil Code of the Philippines: 'An illegitimate child has no right to inherit ab intestato from the legitimate children and relatives of his father or mother; nor shall such children or relatives inherit in the same manner from the illegitimate child.'</w:t>
              <w:br/>
              <w:t>2. Article 982, Civil Code: Right of representation in the collateral line.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Petitioners urged the Court to ignore the explicit prohibition in Article 992 Civil Code based on equitable family consi...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and AFFIRMED the exclusion of the illegitimate children from the estate of Don Andres Pascual.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Illegitimate children CANNOT inherit from the legitimate relatives of their parents. Article 992 establishes an absolute bar ('The Iron Curtain Rule') prohibiting intestate succession between the illegitimate family and the legitimate family.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Petitioners urged the Court to ignore the explicit prohibition in Article 992 Civil Code based on equitable family considerations..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 (the law is harsh, but it is the law)</w:t>
              <w:br/>
              <w:t xml:space="preserve">   - Application: Strict Enforcement of Civil Code Prohibitions: Article 992 is an explicit legislative barrier; courts cannot pierce the Iron Curtain through judicial interpretation.</w:t>
              <w:br/>
              <w:t xml:space="preserve">   - Result: No. Article 992 is an absolute iron curtain. Illegitimate children cannot inherit from legitimate aunts, uncles, or grandparents.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Verba legis non est recedendum (from the words of the statute there should be no departure); Ubi lex non distinguit nec nos distinguere debemus (where the law does not distinguish, we should not distinguish)</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AMELIA P. PASCUAL, ET AL. V. ESPERANZA C. PASCUAL-BAUTISTA, ET AL. to mean and apply strictly in accordance with Dura lex, sed lex (the law is harsh, but it is the law), holding that No. Article 992 is an absolute iron curtain. Illegitimate children cannot inherit from legitimate aunts, uncles, or grandparents..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Civil Code draws an absolute line: legitimate and illegitimate families cannot inherit from each other. Even if it feels unfair, judges must follow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law is harsh, but it is the law),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Enforcement of Civil Code Prohibitions: Article 992 is an explicit legislative barrier; courts cannot pierce the Iron Curtain through judicial interpretation.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Iron Curtain Rule in Article 992 must be strictly enforced under Dura Lex Sed Lex, no matter how unfair it feels.</w:t>
            </w:r>
          </w:p>
        </w:tc>
      </w:tr>
    </w:tbl>
    <w:p>
      <w:r>
        <w:br w:type="page"/>
      </w:r>
    </w:p>
    <w:p>
      <w:pPr>
        <w:keepNext/>
        <w:spacing w:before="320" w:after="80"/>
      </w:pPr>
      <w:r>
        <w:rPr>
          <w:rFonts w:ascii="Arial" w:hAnsi="Arial"/>
          <w:b/>
          <w:color w:val="0F2043"/>
          <w:sz w:val="26"/>
        </w:rPr>
        <w:t>19. IN THE MATTER OF THE ADOPTION OF ROBIN FRANCIS RADLEY: COLIN R. DUNCAN V. CFI OF RIZAL</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L-30576 | February 10, 1976 | 69 SCRA 298 | En Banc | Ponente: J. Fernando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Colin R. Duncan and Maria Lucy Duncan (Petitioners-Appellants)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First Instance of Rizal (Branch X)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Rizal (Branch X)</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 CFI decision denying a petition for adoption under Article 335 of the Civil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Colin Duncan (British) and his wife Maria Lucy Duncan (American) filed a joint petition in the CFI of Rizal to adopt the minor child Robin Francis Radley. The trial court denied the petition, citing Article 335 of the Civil Code, which prohibited non-resident aliens from adopting. The trial court strictly held that because Colin was an alien with temporary work assignment in the Philippines, he was disqualified under the letter of the law.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loving foreign couple living and working in the Philippines wanted to adopt an abandoned Filipino child. The trial court denied it, reading the law strictly. The Supreme Court reversed, ruling that adoption laws must be construed liberally to serve the best interest and welfare of the child.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adoption statutes should be construed strictly according to their literal text or liberally in favor of the best interest and welfare of the child.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Should adoption laws be interpreted strictly to block adoptions, or liberally to give abandoned children a loving home?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adoption laws should be construed liberally in favor of child welfare, testing the principle of Liberal Construction to fulfill statutory purpose vs. mechanical literalism."</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Adoption statutes must be LIBERALLY CONSTRUED in favor of the child. The paramount purpose of adoption is the welfare and best interest of the child, and technical statutory obstacles must yield to this humanitarian purpose.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Adoption laws are interpreted liberally. The main goal is to protect the child and give them a family.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adoption statutes are construed liberally (Benignius leges interpretandae sunt) to accomplish their humanitarian purpose—the welfare and best interest of the child."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335 &amp; 338, Civil Code: </w:t>
            </w:r>
            <w:r>
              <w:rPr>
                <w:rFonts w:ascii="Calibri" w:hAnsi="Calibri"/>
                <w:color w:val="212529"/>
                <w:sz w:val="20"/>
              </w:rPr>
              <w:t>Provisions on alien adoptions.</w:t>
            </w:r>
          </w:p>
          <w:p>
            <w:pPr>
              <w:spacing w:before="20" w:after="40" w:line="276" w:lineRule="auto"/>
            </w:pPr>
            <w:r>
              <w:rPr>
                <w:rFonts w:ascii="Calibri" w:hAnsi="Calibri"/>
                <w:b/>
                <w:color w:val="212529"/>
                <w:sz w:val="20"/>
              </w:rPr>
              <w:t xml:space="preserve">2. Doctrine of Liberal Construction of Welfare Statutes: </w:t>
            </w:r>
            <w:r>
              <w:rPr>
                <w:rFonts w:ascii="Calibri" w:hAnsi="Calibri"/>
                <w:color w:val="212529"/>
                <w:sz w:val="20"/>
              </w:rPr>
              <w:t>Humanitarian and child protection laws are construed liberally.</w:t>
            </w:r>
          </w:p>
          <w:p>
            <w:pPr>
              <w:spacing w:before="20" w:after="40" w:line="276" w:lineRule="auto"/>
            </w:pPr>
            <w:r>
              <w:rPr>
                <w:rFonts w:ascii="Calibri" w:hAnsi="Calibri"/>
                <w:b/>
                <w:color w:val="212529"/>
                <w:sz w:val="20"/>
              </w:rPr>
              <w:t xml:space="preserve">3. Best Interest of the Child Principle: </w:t>
            </w:r>
            <w:r>
              <w:rPr>
                <w:rFonts w:ascii="Calibri" w:hAnsi="Calibri"/>
                <w:color w:val="212529"/>
                <w:sz w:val="20"/>
              </w:rPr>
              <w:t>Parens patriae power of the State.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Civil Code adoption provisions construed liberally under the Best Interest of the Child doctrine.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the principle of Liberal Construction of adoption laws (Benignius leges interpretandae sunt) and the doctrine of Parens Patriae."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Humanitarian Purpose of Adoption: </w:t>
            </w:r>
            <w:r>
              <w:rPr>
                <w:rFonts w:ascii="Calibri" w:hAnsi="Calibri"/>
                <w:color w:val="212529"/>
                <w:sz w:val="20"/>
              </w:rPr>
              <w:t>Adoption is not a property transaction; it is a welfare measure designed to provide homes for abandoned children.</w:t>
            </w:r>
          </w:p>
          <w:p>
            <w:pPr>
              <w:spacing w:before="20" w:after="40" w:line="276" w:lineRule="auto"/>
            </w:pPr>
            <w:r>
              <w:rPr>
                <w:rFonts w:ascii="Calibri" w:hAnsi="Calibri"/>
                <w:b/>
                <w:color w:val="212529"/>
                <w:sz w:val="20"/>
              </w:rPr>
              <w:t xml:space="preserve">2. Liberal Interpretation: </w:t>
            </w:r>
            <w:r>
              <w:rPr>
                <w:rFonts w:ascii="Calibri" w:hAnsi="Calibri"/>
                <w:color w:val="212529"/>
                <w:sz w:val="20"/>
              </w:rPr>
              <w:t>The petitioners were permanent residents of good moral character who had cared for the child since infancy. Disqualifying them on mechanical literalism defeats the purpose of the law.</w:t>
            </w:r>
          </w:p>
          <w:p>
            <w:pPr>
              <w:spacing w:before="20" w:after="40" w:line="276" w:lineRule="auto"/>
            </w:pPr>
            <w:r>
              <w:rPr>
                <w:rFonts w:ascii="Calibri" w:hAnsi="Calibri"/>
                <w:b/>
                <w:color w:val="212529"/>
                <w:sz w:val="20"/>
              </w:rPr>
              <w:t xml:space="preserve">3. Purpose Over Literal Rigidity: </w:t>
            </w:r>
            <w:r>
              <w:rPr>
                <w:rFonts w:ascii="Calibri" w:hAnsi="Calibri"/>
                <w:color w:val="212529"/>
                <w:sz w:val="20"/>
              </w:rPr>
              <w:t>The spirit and purpose of adoption statutes control over literal rigidity.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Adoption exists to save children. The court should interpret the law generously to give the child loving parents rather than rejecting them on technicalities.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Liberal Construction. Adoption is for the benefit of the child. Mechanical literalism must yield to the humanitarian purpose of providing parental care and love."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CFI decision and GRANTED the petition for adoption in favor of the Duncan spouses.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adoption was granted because the law is construed liberally for the child's benefit.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granted the adoption, establishing that adoption laws must be liberally construed."</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I. Kinds of construction -&gt; a. Strict v. liberal (Adoption and welfare statutes)</w:t>
        <w:br/>
        <w:t>• Chapter III: Basic Guidelines -&gt; A-e. Interpreted to accomplish a purpose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Benignius leges interpretandae sunt quo voluntas earum conservetur (laws are to be construed liberally that their intent may be preserved)</w:t>
              <w:br/>
            </w:r>
            <w:r>
              <w:rPr>
                <w:rFonts w:ascii="Calibri" w:hAnsi="Calibri"/>
                <w:b/>
                <w:color w:val="212529"/>
                <w:sz w:val="19"/>
              </w:rPr>
              <w:t xml:space="preserve">   • Literal English Translation: </w:t>
            </w:r>
            <w:r>
              <w:rPr>
                <w:rFonts w:ascii="Calibri" w:hAnsi="Calibri"/>
                <w:i/>
                <w:color w:val="212529"/>
                <w:sz w:val="19"/>
              </w:rPr>
              <w:t>Laws are to be interpreted liberally so that their intent may be preserved.</w:t>
              <w:br/>
            </w:r>
            <w:r>
              <w:rPr>
                <w:rFonts w:ascii="Calibri" w:hAnsi="Calibri"/>
                <w:b/>
                <w:color w:val="212529"/>
                <w:sz w:val="19"/>
              </w:rPr>
              <w:t xml:space="preserve">   • Plain Legal Meaning &amp; StatCon Application: </w:t>
            </w:r>
            <w:r>
              <w:rPr>
                <w:rFonts w:ascii="Calibri" w:hAnsi="Calibri"/>
                <w:color w:val="212529"/>
                <w:sz w:val="19"/>
              </w:rPr>
              <w:t>Welfare statutes like adoption are construed liberally to achieve their benign purpose.</w:t>
            </w:r>
          </w:p>
          <w:p>
            <w:pPr>
              <w:spacing w:before="40" w:after="60" w:line="276" w:lineRule="auto"/>
            </w:pPr>
            <w:r>
              <w:rPr>
                <w:rFonts w:ascii="Calibri" w:hAnsi="Calibri"/>
                <w:b/>
                <w:color w:val="8C3200"/>
                <w:sz w:val="20"/>
              </w:rPr>
              <w:t>2. Salus populi est suprema lex (the welfare of the people/child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The welfare of the child is the paramount consideration in statutory construction of family laws.</w:t>
            </w:r>
          </w:p>
          <w:p>
            <w:pPr>
              <w:spacing w:before="40" w:after="60" w:line="276" w:lineRule="auto"/>
            </w:pPr>
            <w:r>
              <w:rPr>
                <w:rFonts w:ascii="Calibri" w:hAnsi="Calibri"/>
                <w:b/>
                <w:color w:val="8C3200"/>
                <w:sz w:val="20"/>
              </w:rPr>
              <w:t>3. Ratio legis est anima (the reason of the law is its soul)</w:t>
              <w:br/>
            </w:r>
            <w:r>
              <w:rPr>
                <w:rFonts w:ascii="Calibri" w:hAnsi="Calibri"/>
                <w:b/>
                <w:color w:val="212529"/>
                <w:sz w:val="19"/>
              </w:rPr>
              <w:t xml:space="preserve">   • Literal English Translation: </w:t>
            </w:r>
            <w:r>
              <w:rPr>
                <w:rFonts w:ascii="Calibri" w:hAnsi="Calibri"/>
                <w:i/>
                <w:color w:val="212529"/>
                <w:sz w:val="19"/>
              </w:rPr>
              <w:t>The reason of the law is its soul.</w:t>
              <w:br/>
            </w:r>
            <w:r>
              <w:rPr>
                <w:rFonts w:ascii="Calibri" w:hAnsi="Calibri"/>
                <w:b/>
                <w:color w:val="212529"/>
                <w:sz w:val="19"/>
              </w:rPr>
              <w:t xml:space="preserve">   • Plain Legal Meaning &amp; StatCon Application: </w:t>
            </w:r>
            <w:r>
              <w:rPr>
                <w:rFonts w:ascii="Calibri" w:hAnsi="Calibri"/>
                <w:color w:val="212529"/>
                <w:sz w:val="19"/>
              </w:rPr>
              <w:t>The reason for adoption laws is child protection, which controls literal terms.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I. Kinds of construction -&gt; a. Strict v. liberal (Adoption and welfare statutes)</w:t>
              <w:br/>
              <w:t>• Chapter III: Basic Guidelines -&gt; A-e. Interpreted to accomplish a purpose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Benignius leges interpretandae sunt quo voluntas earum conservetur (laws are to be construed liberally that their intent may be preserved)</w:t>
              <w:br/>
              <w:br/>
              <w:t>Secondary:</w:t>
              <w:br/>
              <w:t>Salus populi est suprema lex (the welfare of the people/child is the supreme law); Ratio legis est anima (the reason of the law is its soul)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misapplied the canon of strict construction to a humanitarian adoption statute, defeating the best interest of the child.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Liberal Construction of Social Welfare Statutes: Adoption laws are interpreted benignly and liberally to promote the welfare of the child rather than strictly to defeat 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Adoption laws must be interpreted with love and liberality to protect the child, not with strict coldness.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adoption laws should be construed liberally in favor of child welfare, testing the principle of Liberal Construction to fulfill statutory purpose vs. mechanical literalism."</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IN THE MATTER OF THE ADOPTION OF ROBIN FRANCIS RADLEY: COLIN R. DUNCAN V. CFI OF RIZAL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L-30576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10, 1976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Colin Duncan (British) and his wife Maria Lucy Duncan (American) filed a joint petition in the CFI of Rizal to adopt the minor child Robin Francis Radley. The trial court denied the petition, citing Article 335 of the Civil Code, which prohibited non-resident aliens from adopting. The trial court strictly held that because Colin was an alien with temporary work assignment in the Philippines, he was disqualified under the letter of the law.</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335 &amp; 338, Civil Code: Provisions on alien adoptions.</w:t>
              <w:br/>
              <w:t>2. Doctrine of Liberal Construction of Welfare Statutes: Humanitarian and child protection laws are construed liberally.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misapplied the canon of strict construction to a humanitarian adoption statute, defeating the best interest of the child.</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adoption statutes should be construed strictly according to their literal text or liberally in favor of the best interest and welfare of the child.</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IN THE MATTER OF THE ADOPTION OF ROBIN FRANCIS RADLEY: COLIN R. DUNCAN V. CFI OF RIZAL, under the canon of Benignius leges interpretandae sunt quo voluntas earum conservetur (laws are to be construed liberally that their intent may be preserved).</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335 &amp; 338, Civil Code: Provisions on alien adoptions.</w:t>
              <w:br/>
              <w:t>2. Doctrine of Liberal Construction of Welfare Statutes: Humanitarian and child protection laws are construed liberally.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misapplied the canon of strict construction to a humanitarian adoption statute, defeating the best inter...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CFI decision and GRANTED the petition for adoption in favor of the Duncan spouses.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Adoption statutes must be LIBERALLY CONSTRUED in favor of the child. The paramount purpose of adoption is the welfare and best interest of the child, and technical statutory obstacles must yield to this humanitarian purpose.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misapplied the canon of strict construction to a humanitarian adoption statute, defeating the best interest of the child..</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Benignius leges interpretandae sunt quo voluntas earum conservetur (laws are to be construed liberally that their intent may be preserved)</w:t>
              <w:br/>
              <w:t xml:space="preserve">   - Application: Liberal Construction of Social Welfare Statutes: Adoption laws are interpreted benignly and liberally to promote the welfare of the child rather than strictly to defeat it.</w:t>
              <w:br/>
              <w:t xml:space="preserve">   - Result: Adoption laws are interpreted liberally. The main goal is to protect the child and give them a family.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Salus populi est suprema lex (the welfare of the people/child is the supreme law); Ratio legis est anima (the reason of the law is its soul)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IN THE MATTER OF THE ADOPTION OF ROBIN FRANCIS RADLEY: COLIN R. DUNCAN V. CFI OF RIZAL to mean and apply strictly in accordance with Benignius leges interpretandae sunt quo voluntas earum conservetur (laws are to be construed liberally that their intent may be preserved), holding that Adoption laws are interpreted liberally. The main goal is to protect the child and give them a family..</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Adoption exists to save children. The court should interpret the law generously to give the child loving parents rather than rejecting them on technicalities.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Benignius leges interpretandae sunt quo voluntas earum conservetur (laws are to be construed liberally that their intent may be preserved),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Liberal Construction of Social Welfare Statutes: Adoption laws are interpreted benignly and liberally to promote the welfare of the child rather than strictly to defeat it.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Adoption laws must be interpreted with love and liberality to protect the child, not with strict coldness.</w:t>
            </w:r>
          </w:p>
        </w:tc>
      </w:tr>
    </w:tbl>
    <w:p>
      <w:r>
        <w:br w:type="page"/>
      </w:r>
    </w:p>
    <w:p>
      <w:pPr>
        <w:keepNext/>
        <w:spacing w:before="320" w:after="80"/>
      </w:pPr>
      <w:r>
        <w:rPr>
          <w:rFonts w:ascii="Arial" w:hAnsi="Arial"/>
          <w:b/>
          <w:color w:val="0F2043"/>
          <w:sz w:val="26"/>
        </w:rPr>
        <w:t>20. CARLOS ALONZO AND CASIMIRA ALONZO V. INTERMEDIATE APPELLATE COURT AND TEODORA PADUA</w:t>
      </w:r>
    </w:p>
    <w:p>
      <w:pPr>
        <w:spacing w:before="40" w:after="80" w:line="276" w:lineRule="auto"/>
      </w:pPr>
      <w:r>
        <w:rPr>
          <w:rFonts w:ascii="Calibri" w:hAnsi="Calibri"/>
          <w:b/>
          <w:color w:val="212529"/>
          <w:sz w:val="21"/>
        </w:rPr>
        <w:t xml:space="preserve">Citation: </w:t>
      </w:r>
      <w:r>
        <w:rPr>
          <w:rFonts w:ascii="Calibri" w:hAnsi="Calibri"/>
          <w:i/>
          <w:color w:val="212529"/>
          <w:sz w:val="21"/>
        </w:rPr>
        <w:t>G.R. No. 72873 | May 28, 1987 | 150 SCRA 259 | First Division | Ponente: J. Cruz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Carlos Alonzo and Casimira Alonzo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Intermediate Appellate Court and Teodora Padua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Tarlac / Intermediate Appellate Court (IAC)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regarding legal redemption under Article 1088 of the Civil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Five co-heirs inherited land in Tarlac. In 1963 and 1964, two co-heirs sold their shares to the Alonzo spouses, who immediately built a house and lived there openly. In 1977 (13 years later), co-heir Teodora Padua sought to redeem the sold shares under Article 1088 Civil Code, claiming the 30-day redemption period never started running because she was never given written notice of the sale. The IAC strictly allowed redemption.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Heirs sold land to buyers who built a house and lived there for 13 years. Another heir tried to buy it back, arguing that because she never got a formal written letter, the 30-day redemption clock never started. The Supreme Court ruled that 13 years of seeing the buyers living next door constituted actual notice, and equity forbids mechanical literalism.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requirement of written notice under Article 1088 of the Civil Code must be applied literally despite 13 years of actual knowledge, open possession, and construction of a house.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co-heir need a written letter to start the 30-day redemption period when she lived next door to the buyer for 13 years?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written notice requirement in Article 1088 Civil Code must be construed literally or in accordance with the spirit and reason of the law (Ratio legis est anima) to avoid absurdity and injustice."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Written notice is NOT indispensable when actual notice is indisputable. The spirit of the law must prevail over its letter. After 13 years of actual knowledge and open possession, the co-heir is barred from claiming lack of written notice.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spirit and reason of the law control over the literal text. Seeing the buyer build a house and live there for 13 years is actual notice. Claiming no letter was sent is absurd.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In the immortal words of Justice Cruz: 'The spirit rather than the letter of a statute determines its construction.' Actual knowledge for 13 years satisfied the purpose of the written notice requirement under Ratio legis est anima (the reason of the law is its soul)."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1088, Civil Code of the Philippines: </w:t>
            </w:r>
            <w:r>
              <w:rPr>
                <w:rFonts w:ascii="Calibri" w:hAnsi="Calibri"/>
                <w:color w:val="212529"/>
                <w:sz w:val="20"/>
              </w:rPr>
              <w:t>30-day legal redemption period from written notice.</w:t>
            </w:r>
          </w:p>
          <w:p>
            <w:pPr>
              <w:spacing w:before="20" w:after="40" w:line="276" w:lineRule="auto"/>
            </w:pPr>
            <w:r>
              <w:rPr>
                <w:rFonts w:ascii="Calibri" w:hAnsi="Calibri"/>
                <w:b/>
                <w:color w:val="212529"/>
                <w:sz w:val="20"/>
              </w:rPr>
              <w:t xml:space="preserve">2. Ratio Legis Est Anima (the reason of the law is its soul): </w:t>
            </w:r>
            <w:r>
              <w:rPr>
                <w:rFonts w:ascii="Calibri" w:hAnsi="Calibri"/>
                <w:color w:val="212529"/>
                <w:sz w:val="20"/>
              </w:rPr>
              <w:t>The reason for written notice is to ensure knowledge; where actual knowledge is established for 13 years, the purpose is fulfilled.</w:t>
            </w:r>
          </w:p>
          <w:p>
            <w:pPr>
              <w:spacing w:before="20" w:after="40" w:line="276" w:lineRule="auto"/>
            </w:pPr>
            <w:r>
              <w:rPr>
                <w:rFonts w:ascii="Calibri" w:hAnsi="Calibri"/>
                <w:b/>
                <w:color w:val="212529"/>
                <w:sz w:val="20"/>
              </w:rPr>
              <w:t xml:space="preserve">3. Construction to Avoid Absurdity and Injustice: </w:t>
            </w:r>
            <w:r>
              <w:rPr>
                <w:rFonts w:ascii="Calibri" w:hAnsi="Calibri"/>
                <w:color w:val="212529"/>
                <w:sz w:val="20"/>
              </w:rPr>
              <w:t>The law must be interpreted with common sense and equity.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1088 Civil Code, Ratio Legis Est Anima, and the rule that statutory intent and common sense prevail over literal wording.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1088 of the Civil Code interpreted under Ratio legis est anima (the reason of the law is its soul) and Verba intentioni, non e contra, debent inservire (words should serve the intention)."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Spirit Over the Letter: </w:t>
            </w:r>
            <w:r>
              <w:rPr>
                <w:rFonts w:ascii="Calibri" w:hAnsi="Calibri"/>
                <w:color w:val="212529"/>
                <w:sz w:val="20"/>
              </w:rPr>
              <w:t>Justice Cruz famously declared: 'Law should not be interpreted in a vacuum. The spirit rather than the letter of a statute determines its construction, and the court will consider the purpose of the statute.'</w:t>
            </w:r>
          </w:p>
          <w:p>
            <w:pPr>
              <w:spacing w:before="20" w:after="40" w:line="276" w:lineRule="auto"/>
            </w:pPr>
            <w:r>
              <w:rPr>
                <w:rFonts w:ascii="Calibri" w:hAnsi="Calibri"/>
                <w:b/>
                <w:color w:val="212529"/>
                <w:sz w:val="20"/>
              </w:rPr>
              <w:t xml:space="preserve">2. Purpose of Written Notice: </w:t>
            </w:r>
            <w:r>
              <w:rPr>
                <w:rFonts w:ascii="Calibri" w:hAnsi="Calibri"/>
                <w:color w:val="212529"/>
                <w:sz w:val="20"/>
              </w:rPr>
              <w:t>The sole purpose of requiring written notice is to ensure that co-heirs are informed of the sale. When co-heirs live alongside the buyers for 13 years watching them build a home, actual notice is undeniable.</w:t>
            </w:r>
          </w:p>
          <w:p>
            <w:pPr>
              <w:spacing w:before="20" w:after="40" w:line="276" w:lineRule="auto"/>
            </w:pPr>
            <w:r>
              <w:rPr>
                <w:rFonts w:ascii="Calibri" w:hAnsi="Calibri"/>
                <w:b/>
                <w:color w:val="212529"/>
                <w:sz w:val="20"/>
              </w:rPr>
              <w:t xml:space="preserve">3. Avoidance of Injustice: </w:t>
            </w:r>
            <w:r>
              <w:rPr>
                <w:rFonts w:ascii="Calibri" w:hAnsi="Calibri"/>
                <w:color w:val="212529"/>
                <w:sz w:val="20"/>
              </w:rPr>
              <w:t>Applying literalism after 13 years would reward bad faith, foster legal uncertainty, and produce an unjust result.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 is not an unthinking machine. The purpose of the letter was to give notice. Living next door for 13 years gave 100% notice. To let her redeem after 13 years would be gross injustice.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Ratio Legis Est Anima. The purpose of written notice was satisfied by 13 years of actual knowledge. The Court refused to sacrifice justice at the altar of mechanical literalism."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IAC decision, declared the redemption period EXPIRED, and SUSTAINED the Alonzo spouses' ownership of the land.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Alonzo family won. The co-heir's claim was dismissed.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IAC and dismissed the redemption complaint, holding that the spirit of the law prevails over its letter."</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 -&gt; C. Dura lex sed lex (Limits of literalism)</w:t>
        <w:br/>
        <w:t>• Chapter III: Basic Guidelines in Construction</w:t>
        <w:br/>
        <w:t xml:space="preserve">  - A-a. Intention of the statute must prevail</w:t>
        <w:br/>
        <w:t xml:space="preserve">  - A-c. Verba intentioni, non e contra, debent inservire</w:t>
        <w:br/>
        <w:t xml:space="preserve">  - A-g. Construction to avoid absurdity and injustice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(the reason of the law is its soul)</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When the reason for the law (notice) is satisfied, the literal form (writing) cannot be used to perpetrate injustice.</w:t>
            </w:r>
          </w:p>
          <w:p>
            <w:pPr>
              <w:spacing w:before="40" w:after="60" w:line="276" w:lineRule="auto"/>
            </w:pPr>
            <w:r>
              <w:rPr>
                <w:rFonts w:ascii="Calibri" w:hAnsi="Calibri"/>
                <w:b/>
                <w:color w:val="8C3200"/>
                <w:sz w:val="20"/>
              </w:rPr>
              <w:t>2. Verba intentioni, non e contra, debent inservire (words ought to serve the intention, not the reverse)</w:t>
              <w:br/>
            </w:r>
            <w:r>
              <w:rPr>
                <w:rFonts w:ascii="Calibri" w:hAnsi="Calibri"/>
                <w:b/>
                <w:color w:val="212529"/>
                <w:sz w:val="19"/>
              </w:rPr>
              <w:t xml:space="preserve">   • Literal English Translation: </w:t>
            </w:r>
            <w:r>
              <w:rPr>
                <w:rFonts w:ascii="Calibri" w:hAnsi="Calibri"/>
                <w:i/>
                <w:color w:val="212529"/>
                <w:sz w:val="19"/>
              </w:rPr>
              <w:t>Words ought to be subservient to the intent, and not the intent to the words.</w:t>
              <w:br/>
            </w:r>
            <w:r>
              <w:rPr>
                <w:rFonts w:ascii="Calibri" w:hAnsi="Calibri"/>
                <w:b/>
                <w:color w:val="212529"/>
                <w:sz w:val="19"/>
              </w:rPr>
              <w:t xml:space="preserve">   • Plain Legal Meaning &amp; StatCon Application: </w:t>
            </w:r>
            <w:r>
              <w:rPr>
                <w:rFonts w:ascii="Calibri" w:hAnsi="Calibri"/>
                <w:color w:val="212529"/>
                <w:sz w:val="19"/>
              </w:rPr>
              <w:t>Statutory words must serve the underlying legislative purpose of fairness.</w:t>
            </w:r>
          </w:p>
          <w:p>
            <w:pPr>
              <w:spacing w:before="40" w:after="60" w:line="276" w:lineRule="auto"/>
            </w:pPr>
            <w:r>
              <w:rPr>
                <w:rFonts w:ascii="Calibri" w:hAnsi="Calibri"/>
                <w:b/>
                <w:color w:val="8C3200"/>
                <w:sz w:val="20"/>
              </w:rPr>
              <w:t>3. Cessante ratione legis, cessat et ipsa lex (when the reason of the law ceases, the law itself ceases)</w:t>
              <w:br/>
            </w:r>
            <w:r>
              <w:rPr>
                <w:rFonts w:ascii="Calibri" w:hAnsi="Calibri"/>
                <w:b/>
                <w:color w:val="212529"/>
                <w:sz w:val="19"/>
              </w:rPr>
              <w:t xml:space="preserve">   • Literal English Translation: </w:t>
            </w:r>
            <w:r>
              <w:rPr>
                <w:rFonts w:ascii="Calibri" w:hAnsi="Calibri"/>
                <w:i/>
                <w:color w:val="212529"/>
                <w:sz w:val="19"/>
              </w:rPr>
              <w:t>When the reason of the law ceases, the law itself ceases.</w:t>
              <w:br/>
            </w:r>
            <w:r>
              <w:rPr>
                <w:rFonts w:ascii="Calibri" w:hAnsi="Calibri"/>
                <w:b/>
                <w:color w:val="212529"/>
                <w:sz w:val="19"/>
              </w:rPr>
              <w:t xml:space="preserve">   • Plain Legal Meaning &amp; StatCon Application: </w:t>
            </w:r>
            <w:r>
              <w:rPr>
                <w:rFonts w:ascii="Calibri" w:hAnsi="Calibri"/>
                <w:color w:val="212529"/>
                <w:sz w:val="19"/>
              </w:rPr>
              <w:t>Strict insistence on written notice ceases when actual knowledge is undeniable.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 -&gt; C. Dura lex sed lex (Limits of literalism)</w:t>
              <w:br/>
              <w:t>• Chapter III: Basic Guidelines in Construction</w:t>
              <w:br/>
              <w:t xml:space="preserve">  - A-a. Intention of the statute must prevail</w:t>
              <w:br/>
              <w:t xml:space="preserve">  - A-c. Verba intentioni, non e contra, debent inservire</w:t>
              <w:br/>
              <w:t xml:space="preserve">  - A-g. Construction to avoid absurdity and injustice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(the reason of the law is its soul)</w:t>
              <w:br/>
              <w:br/>
              <w:t>Secondary:</w:t>
              <w:br/>
              <w:t>Verba intentioni, non e contra, debent inservire (words ought to serve the intention, not the reverse); Cessante ratione legis, cessat et ipsa lex (when the reason of the law ceases, the law itself ceases)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appellate court committed mechanical literalism by exalting the letter of the law over its spirit, producing an absurd and unjust result.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Masterpiece on Purposive Construction in Philippine Law: The spirit and purpose of the statute must always prevail over its literal wording when literalism leads to absurdity and injustice.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most famous case on the Spirit vs. Letter of the Law: 'The spirit rather than the letter of a statute determines its construction.'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written notice requirement in Article 1088 Civil Code must be construed literally or in accordance with the spirit and reason of the law (Ratio legis est anima) to avoid absurdity and injustice."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CARLOS ALONZO AND CASIMIRA ALONZO V. INTERMEDIATE APPELLATE COURT AND TEODORA PADUA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72873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28, 1987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Five co-heirs inherited land in Tarlac. In 1963 and 1964, two co-heirs sold their shares to the Alonzo spouses, who immediately built a house and lived there openly. In 1977 (13 years later), co-heir Teodora Padua sought to redeem the sold shares under Article 1088 Civil Code, claiming the 30-day redemption period never started running because she was never given written notice of the sale. The IAC strictly allowed redemption.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1088, Civil Code of the Philippines: 30-day legal redemption period from written notice.</w:t>
              <w:br/>
              <w:t>2. Ratio Legis Est Anima (the reason of the law is its soul): The reason for written notice is to ensure knowledge; where actual knowledge is established for 13 years, the purpose is fulfilled.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appellate court committed mechanical literalism by exalting the letter of the law over its spirit, producing an absurd and unjust result.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requirement of written notice under Article 1088 of the Civil Code must be applied literally despite 13 years of actual knowledge, open possession, and construction of a house.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CARLOS ALONZO AND CASIMIRA ALONZO V. INTERMEDIATE APPELLATE COURT AND TEODORA PADUA, under the canon of Ratio legis est anima (the reason of the law is its soul).</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1088, Civil Code of the Philippines: 30-day legal redemption period from written notice.</w:t>
              <w:br/>
              <w:t>2. Ratio Legis Est Anima (the reason of the law is its soul): The reason for written notice is to ensure knowledge; where actual knowledge is established for 13 years, the purpose is fulfilled.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appellate court committed mechanical literalism by exalting the letter of the law over its spirit, producing an absu...</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IAC decision, declared the redemption period EXPIRED, and SUSTAINED the Alonzo spouses' ownership of the land.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Written notice is NOT indispensable when actual notice is indisputable. The spirit of the law must prevail over its letter. After 13 years of actual knowledge and open possession, the co-heir is barred from claiming lack of written notice.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appellate court committed mechanical literalism by exalting the letter of the law over its spirit, producing an absurd and unjust result.</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(the reason of the law is its soul)</w:t>
              <w:br/>
              <w:t xml:space="preserve">   - Application: The Masterpiece on Purposive Construction in Philippine Law: The spirit and purpose of the statute must always prevail over its literal wording when literalism leads to absurdity and injustice.</w:t>
              <w:br/>
              <w:t xml:space="preserve">   - Result: No. The spirit and reason of the law control over the literal text. Seeing the buyer build a house and live there for 13 years is actual notice. Claiming no letter was sent is absurd.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Verba intentioni, non e contra, debent inservire (words ought to serve the intention, not the reverse); Cessante ratione legis, cessat et ipsa lex (when the reason of the law ceases, the law itself ceases)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CARLOS ALONZO AND CASIMIRA ALONZO V. INTERMEDIATE APPELLATE COURT AND TEODORA PADUA to mean and apply strictly in accordance with Ratio legis est anima (the reason of the law is its soul), holding that No. The spirit and reason of the law control over the literal text. Seeing the buyer build a house and live there for 13 years is actual notice. Claiming no let.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Law is not an unthinking machine. The purpose of the letter was to give notice. Living next door for 13 years gave 100% notice. To let her redeem after 13 years would be gross injustice.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(the reason of the law is its soul),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Masterpiece on Purposive Construction in Philippine Law: The spirit and purpose of the statute must always prevail over its literal wording when literalism leads to absurdity and injustice.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most famous case on the Spirit vs. Letter of the Law: 'The spirit rather than the letter of a statute determines its construction.'</w:t>
            </w:r>
          </w:p>
        </w:tc>
      </w:tr>
    </w:tbl>
    <w:p>
      <w:r>
        <w:br w:type="page"/>
      </w:r>
    </w:p>
    <w:p>
      <w:pPr>
        <w:keepNext/>
        <w:spacing w:before="320" w:after="80"/>
      </w:pPr>
      <w:r>
        <w:rPr>
          <w:rFonts w:ascii="Arial" w:hAnsi="Arial"/>
          <w:b/>
          <w:color w:val="0F2043"/>
          <w:sz w:val="26"/>
        </w:rPr>
        <w:t>21. JUANITO B. VICTORIA V. COMMISSION ON ELECTIONS AND BENJAMIN S. ABALOS</w:t>
      </w:r>
    </w:p>
    <w:p>
      <w:pPr>
        <w:spacing w:before="40" w:after="80" w:line="276" w:lineRule="auto"/>
      </w:pPr>
      <w:r>
        <w:rPr>
          <w:rFonts w:ascii="Calibri" w:hAnsi="Calibri"/>
          <w:b/>
          <w:color w:val="212529"/>
          <w:sz w:val="21"/>
        </w:rPr>
        <w:t xml:space="preserve">Citation: </w:t>
      </w:r>
      <w:r>
        <w:rPr>
          <w:rFonts w:ascii="Calibri" w:hAnsi="Calibri"/>
          <w:i/>
          <w:color w:val="212529"/>
          <w:sz w:val="21"/>
        </w:rPr>
        <w:t>G.R. No. 109005 | January 10, 1994 | 229 SCRA 269 | En Banc | Ponente: J. Quiason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Juanito B. Victoria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Elections and Benjamin S. Abalos, Sr.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Elections (COMELEC)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regarding succession to the Vice-Mayorship under Section 44 of the Local Government Code of 1991 (R.A. No. 7160).</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the 1992 elections in Mandaluyong, the Vice-Mayor died. Under Section 44 of R.A. No. 7160, the highest-ranking Sangguniang Bayan member succeeds as Vice-Mayor based on 'the proportion of votes obtained by each winning candidate to the total number of registered voters who actually voted in such district'. Juanito Victoria claimed succession based on highest raw votes overall. However, computing percentage proportion under the statutory formula showed another councilor had the higher proportion in his district.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Vice-Mayor died. Two councilors fought over who gets to take over as Vice-Mayor. Councilor Victoria claimed he got the most raw votes. But the Local Government Code explicitly said ranking is based on percentage proportion of voter turnout in the district, not raw vote count. The Supreme Court applied the exact mathematical formula written in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ranking in local legislative succession under Section 44 of the Local Government Code is based on raw votes received or on the statutory proportion/percentage of votes to total voters who actually voted.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succession to the Vice-Mayor based on raw vote count or percentage proportion under the Local Government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ranking of sanggunian members for succession under Section 44 of RA 7160 is determined by raw vote count or by statutory percentage/proportion, testing the Plain Meaning Rule (Verba Legis) in administrative succession."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Ranking is strictly determined by PROPORTION/PERCENTAGE of votes to total voters who actually voted, as explicitly provided by the statute. Verba Legis controls; courts cannot substitute raw vote count for the statutory percentage formula.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Ranking is based on percentage proportion. The law explicitly uses the word 'proportion'. Courts must follow the exact mathematical formula in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Verba Legis (the words of the law), Section 44 of the Local Government Code explicitly commands that ranking is based on the proportion of votes obtained to the total registered voters who actually voted in the district, not raw votes."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44(a), Republic Act No. 7160 (Local Government Code of 1991): </w:t>
            </w:r>
            <w:r>
              <w:rPr>
                <w:rFonts w:ascii="Calibri" w:hAnsi="Calibri"/>
                <w:color w:val="212529"/>
                <w:sz w:val="20"/>
              </w:rPr>
              <w:t>Permanent vacancies in the office of the vice-mayor shall be filled by the highest-ranking sanggunian member based on the proportion of votes.</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Statutory formula must be applied literally.</w:t>
            </w:r>
          </w:p>
          <w:p>
            <w:pPr>
              <w:spacing w:before="20" w:after="40" w:line="276" w:lineRule="auto"/>
            </w:pPr>
            <w:r>
              <w:rPr>
                <w:rFonts w:ascii="Calibri" w:hAnsi="Calibri"/>
                <w:b/>
                <w:color w:val="212529"/>
                <w:sz w:val="20"/>
              </w:rPr>
              <w:t xml:space="preserve">3. Absoluta sententia expositore non indigent (when language is plain, it needs no interpreter): </w:t>
            </w:r>
            <w:r>
              <w:rPr>
                <w:rFonts w:ascii="Calibri" w:hAnsi="Calibri"/>
                <w:color w:val="212529"/>
                <w:sz w:val="20"/>
              </w:rPr>
              <w:t>Clear mathematical rules require direct execution.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44(a) of the Local Government Code and the Verba Legis rule.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44(a) of RA 7160 and Verba legis non est recedendum (from the words of the statute there should be no departure)."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Explicit Mathematical Formula: </w:t>
            </w:r>
            <w:r>
              <w:rPr>
                <w:rFonts w:ascii="Calibri" w:hAnsi="Calibri"/>
                <w:color w:val="212529"/>
                <w:sz w:val="20"/>
              </w:rPr>
              <w:t>The legislature deliberately chose the word 'proportion' rather than 'number of votes' to ensure fairness across multi-district local governments with unequal voter populations.</w:t>
            </w:r>
          </w:p>
          <w:p>
            <w:pPr>
              <w:spacing w:before="20" w:after="40" w:line="276" w:lineRule="auto"/>
            </w:pPr>
            <w:r>
              <w:rPr>
                <w:rFonts w:ascii="Calibri" w:hAnsi="Calibri"/>
                <w:b/>
                <w:color w:val="212529"/>
                <w:sz w:val="20"/>
              </w:rPr>
              <w:t xml:space="preserve">2. Verba Legis Controls: </w:t>
            </w:r>
            <w:r>
              <w:rPr>
                <w:rFonts w:ascii="Calibri" w:hAnsi="Calibri"/>
                <w:color w:val="212529"/>
                <w:sz w:val="20"/>
              </w:rPr>
              <w:t>Where the statutory language is clear, precise, and mathematical, the court has no authority to substitute its own formula.</w:t>
            </w:r>
          </w:p>
          <w:p>
            <w:pPr>
              <w:spacing w:before="20" w:after="40" w:line="276" w:lineRule="auto"/>
            </w:pPr>
            <w:r>
              <w:rPr>
                <w:rFonts w:ascii="Calibri" w:hAnsi="Calibri"/>
                <w:b/>
                <w:color w:val="212529"/>
                <w:sz w:val="20"/>
              </w:rPr>
              <w:t xml:space="preserve">3. Proper Ranking: </w:t>
            </w:r>
            <w:r>
              <w:rPr>
                <w:rFonts w:ascii="Calibri" w:hAnsi="Calibri"/>
                <w:color w:val="212529"/>
                <w:sz w:val="20"/>
              </w:rPr>
              <w:t>Computing the percentage under the statutory formula showed that the respondent councilor had the higher proportion of votes in his district, making him the legitimate successor.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deliberately wrote 'proportion' to make it fair across districts with different populations. The Court followed the literal math formula written in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Congress specifically chose the term 'proportion' to equalize representation across districts. The Court strictly executed the statutory percentage formula."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SUSTAINED the COMELEC ruling declaring that succession is based on statutory proportion, not raw vote totals.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Councilor Victoria lost because the law literally uses proportion/percentage, not raw votes.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COMELEC ruling under the plain meaning rule of Section 44 of RA 7160."</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The mathematical formula in Section 44 must be applied as written.</w:t>
            </w:r>
          </w:p>
          <w:p>
            <w:pPr>
              <w:spacing w:before="40" w:after="60" w:line="276" w:lineRule="auto"/>
            </w:pPr>
            <w:r>
              <w:rPr>
                <w:rFonts w:ascii="Calibri" w:hAnsi="Calibri"/>
                <w:b/>
                <w:color w:val="8C3200"/>
                <w:sz w:val="20"/>
              </w:rPr>
              <w:t>2. Absoluta sententia expositore non indigent (when language is plain, it needs no interpreter)</w:t>
              <w:br/>
            </w:r>
            <w:r>
              <w:rPr>
                <w:rFonts w:ascii="Calibri" w:hAnsi="Calibri"/>
                <w:b/>
                <w:color w:val="212529"/>
                <w:sz w:val="19"/>
              </w:rPr>
              <w:t xml:space="preserve">   • Literal English Translation: </w:t>
            </w:r>
            <w:r>
              <w:rPr>
                <w:rFonts w:ascii="Calibri" w:hAnsi="Calibri"/>
                <w:i/>
                <w:color w:val="212529"/>
                <w:sz w:val="19"/>
              </w:rPr>
              <w:t>When language is plain, it needs no interpreter.</w:t>
              <w:br/>
            </w:r>
            <w:r>
              <w:rPr>
                <w:rFonts w:ascii="Calibri" w:hAnsi="Calibri"/>
                <w:b/>
                <w:color w:val="212529"/>
                <w:sz w:val="19"/>
              </w:rPr>
              <w:t xml:space="preserve">   • Plain Legal Meaning &amp; StatCon Application: </w:t>
            </w:r>
            <w:r>
              <w:rPr>
                <w:rFonts w:ascii="Calibri" w:hAnsi="Calibri"/>
                <w:color w:val="212529"/>
                <w:sz w:val="19"/>
              </w:rPr>
              <w:t>The term 'proportion' is unequivocal and admits no alternative meaning.</w:t>
            </w:r>
          </w:p>
          <w:p>
            <w:pPr>
              <w:spacing w:before="40" w:after="60" w:line="276" w:lineRule="auto"/>
            </w:pPr>
            <w:r>
              <w:rPr>
                <w:rFonts w:ascii="Calibri" w:hAnsi="Calibri"/>
                <w:b/>
                <w:color w:val="8C3200"/>
                <w:sz w:val="20"/>
              </w:rPr>
              <w:t>3. Index animi sermo est (speech is the index of intention)</w:t>
              <w:br/>
            </w:r>
            <w:r>
              <w:rPr>
                <w:rFonts w:ascii="Calibri" w:hAnsi="Calibri"/>
                <w:b/>
                <w:color w:val="212529"/>
                <w:sz w:val="19"/>
              </w:rPr>
              <w:t xml:space="preserve">   • Literal English Translation: </w:t>
            </w:r>
            <w:r>
              <w:rPr>
                <w:rFonts w:ascii="Calibri" w:hAnsi="Calibri"/>
                <w:i/>
                <w:color w:val="212529"/>
                <w:sz w:val="19"/>
              </w:rPr>
              <w:t>Speech is the index of intention.</w:t>
              <w:br/>
            </w:r>
            <w:r>
              <w:rPr>
                <w:rFonts w:ascii="Calibri" w:hAnsi="Calibri"/>
                <w:b/>
                <w:color w:val="212529"/>
                <w:sz w:val="19"/>
              </w:rPr>
              <w:t xml:space="preserve">   • Plain Legal Meaning &amp; StatCon Application: </w:t>
            </w:r>
            <w:r>
              <w:rPr>
                <w:rFonts w:ascii="Calibri" w:hAnsi="Calibri"/>
                <w:color w:val="212529"/>
                <w:sz w:val="19"/>
              </w:rPr>
              <w:t>The legislature's use of 'proportion' reflects its precise legislative intent.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 (from the words of the statute there should be no departure)</w:t>
              <w:br/>
              <w:br/>
              <w:t>Secondary:</w:t>
              <w:br/>
              <w:t>Absoluta sententia expositore non indigent (when language is plain, it needs no interpreter); Index animi sermo est (speech is the index of intention)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 sought to replace the express statutory formula of 'proportion of votes' with raw vote totals through judicial substitution.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Literal Application of Administrative Formulae: When a statute sets an exact formula for succession, courts must enforce the literal terms of the law without departure.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statute says 'proportion', you follow the proportion formula literally.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ranking of sanggunian members for succession under Section 44 of RA 7160 is determined by raw vote count or by statutory percentage/proportion, testing the Plain Meaning Rule (Verba Legis) in administrative succession."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JUANITO B. VICTORIA V. COMMISSION ON ELECTIONS AND BENJAMIN S. ABALOS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109005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10, 1994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the 1992 elections in Mandaluyong, the Vice-Mayor died. Under Section 44 of R.A. No. 7160, the highest-ranking Sangguniang Bayan member succeeds as Vice-Mayor based on 'the proportion of votes obtained by each winning candidate to the total number of registered voters who actually voted in such district'. Juanito Victoria claimed succession based on highest raw votes overall. However, computing percentage proportion under the statutory formula showed another councilor had the higher proportion in his district.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44(a), Republic Act No. 7160 (Local Government Code of 1991): Permanent vacancies in the office of the vice-mayor shall be filled by the highest-ranking sanggunian member based on the proportion of votes.</w:t>
              <w:br/>
              <w:t>2. Verba legis non est recedendum (from the words of the statute there should be no departure): Statutory formula must be applied literally.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 sought to replace the express statutory formula of 'proportion of votes' with raw vote totals through judicial substitution.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ranking in local legislative succession under Section 44 of the Local Government Code is based on raw votes received or on the statutory proportion/percentage of votes to total voters who actually voted.</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JUANITO B. VICTORIA V. COMMISSION ON ELECTIONS AND BENJAMIN S. ABALOS, under the canon of Verba legis non est recedendum (from the words of the statute there should be no departure).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44(a), Republic Act No. 7160 (Local Government Code of 1991): Permanent vacancies in the office of the vice-mayor shall be filled by the highest-ranking sanggunian member based on the proportion of votes.</w:t>
              <w:br/>
              <w:t>2. Verba legis non est recedendum (from the words of the statute there should be no departure): Statutory formula must be applied literally.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SUSTAINED the COMELEC ruling declaring that succession is based on statutory proportion, not raw vote totals.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Ranking is strictly determined by PROPORTION/PERCENTAGE of votes to total voters who actually voted, as explicitly provided by the statute. Verba Legis controls; courts cannot substitute raw vote count for the statutory percentage formula.</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 (from the words of the statute there should be no departure)</w:t>
              <w:br/>
              <w:t xml:space="preserve">   - Application: Literal Application of Administrative Formulae: When a statute sets an exact formula for succession, courts must enforce the literal terms of the law without departure.</w:t>
              <w:br/>
              <w:t xml:space="preserve">   - Result: Ranking is based on percentage proportion. The law explicitly uses the word 'proportion'. Courts must follow the exact mathematical formula in the statute.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Absoluta sententia expositore non indigent (when language is plain, it needs no interpreter); Index animi sermo est (speech is the index of intention)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JUANITO B. VICTORIA V. COMMISSION ON ELECTIONS AND BENJAMIN S. ABALOS to mean and apply strictly in accordance with Verba legis non est recedendum (from the words of the statute there should be no departure), holding that Ranking is based on percentage proportion. The law explicitly uses the word 'proportion'. Courts must follow the exact mathematical formula in the statute..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deliberately wrote 'proportion' to make it fair across districts with different populations. The Court followed the literal math formula written in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(from the words of the statute there should be no departure),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Literal Application of Administrative Formulae: When a statute sets an exact formula for succession, courts must enforce the literal terms of the law without departure.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statute says 'proportion', you follow the proportion formula literally.</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